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4B14" w14:textId="6C117A64" w:rsidR="004D091C" w:rsidRPr="004D091C" w:rsidRDefault="008C5E98" w:rsidP="004D091C">
      <w:pPr>
        <w:jc w:val="center"/>
        <w:rPr>
          <w:rFonts w:asciiTheme="majorHAnsi" w:hAnsiTheme="majorHAnsi" w:cstheme="majorHAnsi"/>
          <w:b/>
          <w:bCs/>
          <w:sz w:val="28"/>
          <w:szCs w:val="28"/>
        </w:rPr>
      </w:pPr>
      <w:r>
        <w:rPr>
          <w:rFonts w:asciiTheme="majorHAnsi" w:hAnsiTheme="majorHAnsi" w:cstheme="majorHAnsi"/>
          <w:noProof/>
        </w:rPr>
        <w:drawing>
          <wp:anchor distT="0" distB="0" distL="114300" distR="114300" simplePos="0" relativeHeight="251659264" behindDoc="0" locked="0" layoutInCell="1" allowOverlap="1" wp14:anchorId="27B20681" wp14:editId="0C74AF08">
            <wp:simplePos x="0" y="0"/>
            <wp:positionH relativeFrom="margin">
              <wp:posOffset>-39370</wp:posOffset>
            </wp:positionH>
            <wp:positionV relativeFrom="paragraph">
              <wp:posOffset>30480</wp:posOffset>
            </wp:positionV>
            <wp:extent cx="2804160" cy="1376045"/>
            <wp:effectExtent l="0" t="0" r="0" b="0"/>
            <wp:wrapThrough wrapText="bothSides">
              <wp:wrapPolygon edited="0">
                <wp:start x="0" y="0"/>
                <wp:lineTo x="0" y="21231"/>
                <wp:lineTo x="21424" y="21231"/>
                <wp:lineTo x="21424" y="0"/>
                <wp:lineTo x="0" y="0"/>
              </wp:wrapPolygon>
            </wp:wrapThrough>
            <wp:docPr id="65896608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6084" name="Grafik 658966084"/>
                    <pic:cNvPicPr/>
                  </pic:nvPicPr>
                  <pic:blipFill>
                    <a:blip r:embed="rId8"/>
                    <a:stretch>
                      <a:fillRect/>
                    </a:stretch>
                  </pic:blipFill>
                  <pic:spPr>
                    <a:xfrm>
                      <a:off x="0" y="0"/>
                      <a:ext cx="2804160" cy="1376045"/>
                    </a:xfrm>
                    <a:prstGeom prst="rect">
                      <a:avLst/>
                    </a:prstGeom>
                  </pic:spPr>
                </pic:pic>
              </a:graphicData>
            </a:graphic>
            <wp14:sizeRelH relativeFrom="margin">
              <wp14:pctWidth>0</wp14:pctWidth>
            </wp14:sizeRelH>
            <wp14:sizeRelV relativeFrom="margin">
              <wp14:pctHeight>0</wp14:pctHeight>
            </wp14:sizeRelV>
          </wp:anchor>
        </w:drawing>
      </w:r>
      <w:r w:rsidR="004D091C" w:rsidRPr="004D091C">
        <w:rPr>
          <w:rFonts w:asciiTheme="majorHAnsi" w:hAnsiTheme="majorHAnsi" w:cstheme="majorHAnsi"/>
          <w:b/>
          <w:bCs/>
          <w:sz w:val="28"/>
          <w:szCs w:val="28"/>
        </w:rPr>
        <w:t>Faszination Fliegerei</w:t>
      </w:r>
    </w:p>
    <w:p w14:paraId="364406ED" w14:textId="76CB3086" w:rsidR="00E028E8" w:rsidRDefault="00E028E8" w:rsidP="006331DA">
      <w:pPr>
        <w:jc w:val="both"/>
        <w:rPr>
          <w:rFonts w:asciiTheme="majorHAnsi" w:hAnsiTheme="majorHAnsi" w:cstheme="majorHAnsi"/>
        </w:rPr>
      </w:pPr>
    </w:p>
    <w:p w14:paraId="69BA9D9E" w14:textId="121799D7" w:rsidR="00351CD0" w:rsidRDefault="00C745F5" w:rsidP="00E028E8">
      <w:pPr>
        <w:jc w:val="both"/>
        <w:rPr>
          <w:rFonts w:asciiTheme="majorHAnsi" w:hAnsiTheme="majorHAnsi" w:cstheme="majorHAnsi"/>
        </w:rPr>
      </w:pPr>
      <w:r w:rsidRPr="0021778F">
        <w:rPr>
          <w:rFonts w:asciiTheme="majorHAnsi" w:hAnsiTheme="majorHAnsi" w:cstheme="majorHAnsi"/>
        </w:rPr>
        <w:br/>
      </w:r>
      <w:r w:rsidR="007B28FA">
        <w:rPr>
          <w:rFonts w:asciiTheme="majorHAnsi" w:hAnsiTheme="majorHAnsi" w:cstheme="majorHAnsi"/>
        </w:rPr>
        <w:t>Hallo zusammen,</w:t>
      </w:r>
      <w:r w:rsidR="004D091C">
        <w:rPr>
          <w:rFonts w:asciiTheme="majorHAnsi" w:hAnsiTheme="majorHAnsi" w:cstheme="majorHAnsi"/>
        </w:rPr>
        <w:t xml:space="preserve"> </w:t>
      </w:r>
      <w:r w:rsidRPr="0021778F">
        <w:rPr>
          <w:rFonts w:asciiTheme="majorHAnsi" w:hAnsiTheme="majorHAnsi" w:cstheme="majorHAnsi"/>
        </w:rPr>
        <w:t>mein Name ist Johannes Mahling und ich bin f</w:t>
      </w:r>
      <w:r w:rsidR="00D14668" w:rsidRPr="0021778F">
        <w:rPr>
          <w:rFonts w:asciiTheme="majorHAnsi" w:hAnsiTheme="majorHAnsi" w:cstheme="majorHAnsi"/>
        </w:rPr>
        <w:t>ü</w:t>
      </w:r>
      <w:r w:rsidRPr="0021778F">
        <w:rPr>
          <w:rFonts w:asciiTheme="majorHAnsi" w:hAnsiTheme="majorHAnsi" w:cstheme="majorHAnsi"/>
        </w:rPr>
        <w:t xml:space="preserve">r den physischen Bau unseres Flugsimulators verantwortlich. </w:t>
      </w:r>
    </w:p>
    <w:p w14:paraId="7C27E9CA" w14:textId="77777777" w:rsidR="00597B7F" w:rsidRDefault="00597B7F" w:rsidP="00E028E8">
      <w:pPr>
        <w:jc w:val="both"/>
        <w:rPr>
          <w:rFonts w:asciiTheme="majorHAnsi" w:hAnsiTheme="majorHAnsi" w:cstheme="majorHAnsi"/>
        </w:rPr>
      </w:pPr>
    </w:p>
    <w:p w14:paraId="125A4C71" w14:textId="77777777" w:rsidR="004D091C" w:rsidRDefault="004D091C" w:rsidP="00E028E8">
      <w:pPr>
        <w:jc w:val="both"/>
        <w:rPr>
          <w:rFonts w:asciiTheme="majorHAnsi" w:hAnsiTheme="majorHAnsi" w:cstheme="majorHAnsi"/>
        </w:rPr>
      </w:pPr>
    </w:p>
    <w:p w14:paraId="35608719" w14:textId="2477936E" w:rsidR="00351CD0" w:rsidRDefault="00351CD0" w:rsidP="00E028E8">
      <w:pPr>
        <w:jc w:val="both"/>
        <w:rPr>
          <w:rFonts w:asciiTheme="majorHAnsi" w:hAnsiTheme="majorHAnsi" w:cstheme="majorHAnsi"/>
        </w:rPr>
      </w:pPr>
      <w:r>
        <w:rPr>
          <w:rFonts w:asciiTheme="majorHAnsi" w:hAnsiTheme="majorHAnsi" w:cstheme="majorHAnsi"/>
        </w:rPr>
        <w:t xml:space="preserve">Ich bin schon seit meiner Kindheit fasziniert vom Thema Fliegerei, Flugzeuge und Aviatik. Zunächst bastelte ich Flugzeuge aus Toilettenpapier-Rollen. Mit der Zeit wurden diese Flugzeuge immer </w:t>
      </w:r>
      <w:r w:rsidR="001E2F90">
        <w:rPr>
          <w:rFonts w:asciiTheme="majorHAnsi" w:hAnsiTheme="majorHAnsi" w:cstheme="majorHAnsi"/>
        </w:rPr>
        <w:t>grösser</w:t>
      </w:r>
      <w:r>
        <w:rPr>
          <w:rFonts w:asciiTheme="majorHAnsi" w:hAnsiTheme="majorHAnsi" w:cstheme="majorHAnsi"/>
        </w:rPr>
        <w:t xml:space="preserve">, bis ich als Abschlussarbeit in der Schule einen Doppeldecker baute. Dieser war schon so ausgetüftelt, dass ich mit einer Fernsteuerung die Klappen bewegen und das Flugzeug rollen lassen konnte. </w:t>
      </w:r>
      <w:r w:rsidR="00E03267">
        <w:rPr>
          <w:rFonts w:asciiTheme="majorHAnsi" w:hAnsiTheme="majorHAnsi" w:cstheme="majorHAnsi"/>
        </w:rPr>
        <w:t>Der</w:t>
      </w:r>
      <w:r w:rsidR="004C4402">
        <w:rPr>
          <w:rFonts w:asciiTheme="majorHAnsi" w:hAnsiTheme="majorHAnsi" w:cstheme="majorHAnsi"/>
        </w:rPr>
        <w:t xml:space="preserve"> </w:t>
      </w:r>
      <w:r w:rsidR="00E03267">
        <w:rPr>
          <w:rFonts w:asciiTheme="majorHAnsi" w:hAnsiTheme="majorHAnsi" w:cstheme="majorHAnsi"/>
        </w:rPr>
        <w:t>Pil</w:t>
      </w:r>
      <w:r w:rsidR="00167C38">
        <w:rPr>
          <w:rFonts w:asciiTheme="majorHAnsi" w:hAnsiTheme="majorHAnsi" w:cstheme="majorHAnsi"/>
        </w:rPr>
        <w:t>ot</w:t>
      </w:r>
      <w:r>
        <w:rPr>
          <w:rFonts w:asciiTheme="majorHAnsi" w:hAnsiTheme="majorHAnsi" w:cstheme="majorHAnsi"/>
        </w:rPr>
        <w:t xml:space="preserve"> bewegte seinen Kopf in die Richtung, in die das Flugzeug rollte. </w:t>
      </w:r>
    </w:p>
    <w:p w14:paraId="7C3E0693" w14:textId="3234DDE4" w:rsidR="00351CD0" w:rsidRDefault="00351CD0" w:rsidP="00E028E8">
      <w:pPr>
        <w:jc w:val="both"/>
        <w:rPr>
          <w:rFonts w:asciiTheme="majorHAnsi" w:hAnsiTheme="majorHAnsi" w:cstheme="majorHAnsi"/>
        </w:rPr>
      </w:pPr>
    </w:p>
    <w:p w14:paraId="332BA388" w14:textId="6D8FC845" w:rsidR="00351CD0" w:rsidRDefault="00351CD0" w:rsidP="00E028E8">
      <w:pPr>
        <w:jc w:val="both"/>
        <w:rPr>
          <w:rFonts w:asciiTheme="majorHAnsi" w:hAnsiTheme="majorHAnsi" w:cstheme="majorHAnsi"/>
        </w:rPr>
      </w:pPr>
      <w:r>
        <w:rPr>
          <w:rFonts w:asciiTheme="majorHAnsi" w:hAnsiTheme="majorHAnsi" w:cstheme="majorHAnsi"/>
        </w:rPr>
        <w:t>Das aber reichte mir ni</w:t>
      </w:r>
      <w:r w:rsidR="00396950">
        <w:rPr>
          <w:rFonts w:asciiTheme="majorHAnsi" w:hAnsiTheme="majorHAnsi" w:cstheme="majorHAnsi"/>
        </w:rPr>
        <w:t>cht</w:t>
      </w:r>
      <w:r>
        <w:rPr>
          <w:rFonts w:asciiTheme="majorHAnsi" w:hAnsiTheme="majorHAnsi" w:cstheme="majorHAnsi"/>
        </w:rPr>
        <w:t xml:space="preserve">. Ich wollte mich gerne </w:t>
      </w:r>
      <w:proofErr w:type="gramStart"/>
      <w:r>
        <w:rPr>
          <w:rFonts w:asciiTheme="majorHAnsi" w:hAnsiTheme="majorHAnsi" w:cstheme="majorHAnsi"/>
        </w:rPr>
        <w:t>selber</w:t>
      </w:r>
      <w:proofErr w:type="gramEnd"/>
      <w:r>
        <w:rPr>
          <w:rFonts w:asciiTheme="majorHAnsi" w:hAnsiTheme="majorHAnsi" w:cstheme="majorHAnsi"/>
        </w:rPr>
        <w:t xml:space="preserve"> fühlen, wie ein Pilot. Und so zimmerte ich aus alten Latten ein Cockpit und bemalte Pappe. Obwohl dieses Gestell sehr rudimentär an einen Flugsimulator erinnert, hatte ich ihn schon ausgestattet mit Leuchtdioden und einem kleinen akustischen Signal.</w:t>
      </w:r>
    </w:p>
    <w:p w14:paraId="7A5B87B0" w14:textId="489ED697" w:rsidR="004D091C" w:rsidRDefault="00490B58" w:rsidP="006331DA">
      <w:pPr>
        <w:jc w:val="both"/>
        <w:rPr>
          <w:rFonts w:asciiTheme="majorHAnsi" w:hAnsiTheme="majorHAnsi" w:cstheme="majorHAnsi"/>
        </w:rPr>
      </w:pPr>
      <w:r>
        <w:rPr>
          <w:rFonts w:asciiTheme="majorHAnsi" w:hAnsiTheme="majorHAnsi" w:cstheme="majorHAnsi"/>
          <w:noProof/>
        </w:rPr>
        <w:drawing>
          <wp:anchor distT="0" distB="0" distL="114300" distR="114300" simplePos="0" relativeHeight="251658240" behindDoc="0" locked="0" layoutInCell="1" allowOverlap="1" wp14:anchorId="6F77E827" wp14:editId="7BB81065">
            <wp:simplePos x="0" y="0"/>
            <wp:positionH relativeFrom="margin">
              <wp:posOffset>3368675</wp:posOffset>
            </wp:positionH>
            <wp:positionV relativeFrom="paragraph">
              <wp:posOffset>342265</wp:posOffset>
            </wp:positionV>
            <wp:extent cx="2346325" cy="1760855"/>
            <wp:effectExtent l="0" t="0" r="0" b="0"/>
            <wp:wrapThrough wrapText="bothSides">
              <wp:wrapPolygon edited="0">
                <wp:start x="0" y="0"/>
                <wp:lineTo x="0" y="21265"/>
                <wp:lineTo x="21395" y="21265"/>
                <wp:lineTo x="21395" y="0"/>
                <wp:lineTo x="0" y="0"/>
              </wp:wrapPolygon>
            </wp:wrapThrough>
            <wp:docPr id="47068972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9722" name="Grafik 470689722"/>
                    <pic:cNvPicPr/>
                  </pic:nvPicPr>
                  <pic:blipFill>
                    <a:blip r:embed="rId9"/>
                    <a:stretch>
                      <a:fillRect/>
                    </a:stretch>
                  </pic:blipFill>
                  <pic:spPr>
                    <a:xfrm>
                      <a:off x="0" y="0"/>
                      <a:ext cx="2346325" cy="1760855"/>
                    </a:xfrm>
                    <a:prstGeom prst="rect">
                      <a:avLst/>
                    </a:prstGeom>
                  </pic:spPr>
                </pic:pic>
              </a:graphicData>
            </a:graphic>
          </wp:anchor>
        </w:drawing>
      </w:r>
      <w:r w:rsidR="004D091C">
        <w:rPr>
          <w:rFonts w:asciiTheme="majorHAnsi" w:hAnsiTheme="majorHAnsi" w:cstheme="majorHAnsi"/>
          <w:noProof/>
        </w:rPr>
        <w:drawing>
          <wp:anchor distT="0" distB="0" distL="114300" distR="114300" simplePos="0" relativeHeight="251663360" behindDoc="1" locked="0" layoutInCell="1" allowOverlap="1" wp14:anchorId="71A85491" wp14:editId="4F8F83C8">
            <wp:simplePos x="0" y="0"/>
            <wp:positionH relativeFrom="margin">
              <wp:align>left</wp:align>
            </wp:positionH>
            <wp:positionV relativeFrom="paragraph">
              <wp:posOffset>487045</wp:posOffset>
            </wp:positionV>
            <wp:extent cx="2737485" cy="2014220"/>
            <wp:effectExtent l="0" t="0" r="5715" b="5080"/>
            <wp:wrapTopAndBottom/>
            <wp:docPr id="18748429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42919" name="Grafik 1874842919"/>
                    <pic:cNvPicPr/>
                  </pic:nvPicPr>
                  <pic:blipFill>
                    <a:blip r:embed="rId10"/>
                    <a:stretch>
                      <a:fillRect/>
                    </a:stretch>
                  </pic:blipFill>
                  <pic:spPr>
                    <a:xfrm>
                      <a:off x="0" y="0"/>
                      <a:ext cx="2737485" cy="2014220"/>
                    </a:xfrm>
                    <a:prstGeom prst="rect">
                      <a:avLst/>
                    </a:prstGeom>
                  </pic:spPr>
                </pic:pic>
              </a:graphicData>
            </a:graphic>
            <wp14:sizeRelH relativeFrom="margin">
              <wp14:pctWidth>0</wp14:pctWidth>
            </wp14:sizeRelH>
            <wp14:sizeRelV relativeFrom="margin">
              <wp14:pctHeight>0</wp14:pctHeight>
            </wp14:sizeRelV>
          </wp:anchor>
        </w:drawing>
      </w:r>
    </w:p>
    <w:p w14:paraId="2C8A2873" w14:textId="71F7B78D" w:rsidR="004D091C" w:rsidRDefault="004D091C" w:rsidP="006331DA">
      <w:pPr>
        <w:jc w:val="both"/>
        <w:rPr>
          <w:rFonts w:asciiTheme="majorHAnsi" w:hAnsiTheme="majorHAnsi" w:cstheme="majorHAnsi"/>
        </w:rPr>
      </w:pPr>
    </w:p>
    <w:p w14:paraId="3A1DBFFF" w14:textId="77777777" w:rsidR="004D091C" w:rsidRDefault="004D091C" w:rsidP="006331DA">
      <w:pPr>
        <w:jc w:val="both"/>
        <w:rPr>
          <w:rFonts w:asciiTheme="majorHAnsi" w:hAnsiTheme="majorHAnsi" w:cstheme="majorHAnsi"/>
        </w:rPr>
      </w:pPr>
    </w:p>
    <w:p w14:paraId="3BDDB081" w14:textId="77777777" w:rsidR="004D091C" w:rsidRDefault="004D091C" w:rsidP="006331DA">
      <w:pPr>
        <w:jc w:val="both"/>
        <w:rPr>
          <w:rFonts w:asciiTheme="majorHAnsi" w:hAnsiTheme="majorHAnsi" w:cstheme="majorHAnsi"/>
        </w:rPr>
      </w:pPr>
    </w:p>
    <w:p w14:paraId="37EB19BA" w14:textId="77777777" w:rsidR="004D091C" w:rsidRDefault="004D091C" w:rsidP="006331DA">
      <w:pPr>
        <w:jc w:val="both"/>
        <w:rPr>
          <w:rFonts w:asciiTheme="majorHAnsi" w:hAnsiTheme="majorHAnsi" w:cstheme="majorHAnsi"/>
        </w:rPr>
      </w:pPr>
    </w:p>
    <w:p w14:paraId="257A7788" w14:textId="77777777" w:rsidR="004D091C" w:rsidRDefault="004D091C" w:rsidP="006331DA">
      <w:pPr>
        <w:jc w:val="both"/>
        <w:rPr>
          <w:rFonts w:asciiTheme="majorHAnsi" w:hAnsiTheme="majorHAnsi" w:cstheme="majorHAnsi"/>
        </w:rPr>
      </w:pPr>
    </w:p>
    <w:p w14:paraId="35457654" w14:textId="5146D587" w:rsidR="00232907" w:rsidRPr="0021778F" w:rsidRDefault="00C745F5" w:rsidP="006331DA">
      <w:pPr>
        <w:jc w:val="both"/>
        <w:rPr>
          <w:rFonts w:asciiTheme="majorHAnsi" w:hAnsiTheme="majorHAnsi" w:cstheme="majorHAnsi"/>
        </w:rPr>
      </w:pPr>
      <w:r w:rsidRPr="0021778F">
        <w:rPr>
          <w:rFonts w:asciiTheme="majorHAnsi" w:hAnsiTheme="majorHAnsi" w:cstheme="majorHAnsi"/>
        </w:rPr>
        <w:t xml:space="preserve">Das Projekt Open 320 </w:t>
      </w:r>
      <w:proofErr w:type="spellStart"/>
      <w:r w:rsidRPr="0021778F">
        <w:rPr>
          <w:rFonts w:asciiTheme="majorHAnsi" w:hAnsiTheme="majorHAnsi" w:cstheme="majorHAnsi"/>
        </w:rPr>
        <w:t>Neo</w:t>
      </w:r>
      <w:proofErr w:type="spellEnd"/>
      <w:r w:rsidRPr="0021778F">
        <w:rPr>
          <w:rFonts w:asciiTheme="majorHAnsi" w:hAnsiTheme="majorHAnsi" w:cstheme="majorHAnsi"/>
        </w:rPr>
        <w:t xml:space="preserve"> entstand vor etwa eineinhalb Jahren, als ich begann, meinen ersten </w:t>
      </w:r>
      <w:r w:rsidR="002C507F">
        <w:rPr>
          <w:rFonts w:asciiTheme="majorHAnsi" w:hAnsiTheme="majorHAnsi" w:cstheme="majorHAnsi"/>
        </w:rPr>
        <w:t>wirklichkeitsn</w:t>
      </w:r>
      <w:r w:rsidR="00FD7760">
        <w:rPr>
          <w:rFonts w:asciiTheme="majorHAnsi" w:hAnsiTheme="majorHAnsi" w:cstheme="majorHAnsi"/>
        </w:rPr>
        <w:t>ahen</w:t>
      </w:r>
      <w:r w:rsidR="002C507F">
        <w:rPr>
          <w:rFonts w:asciiTheme="majorHAnsi" w:hAnsiTheme="majorHAnsi" w:cstheme="majorHAnsi"/>
        </w:rPr>
        <w:t xml:space="preserve"> </w:t>
      </w:r>
      <w:r w:rsidRPr="0021778F">
        <w:rPr>
          <w:rFonts w:asciiTheme="majorHAnsi" w:hAnsiTheme="majorHAnsi" w:cstheme="majorHAnsi"/>
        </w:rPr>
        <w:t xml:space="preserve">Flugsimulator zu bauen. Schnell wurde mir jedoch klar, dass ein solch komplexes Vorhaben </w:t>
      </w:r>
      <w:proofErr w:type="gramStart"/>
      <w:r w:rsidRPr="0021778F">
        <w:rPr>
          <w:rFonts w:asciiTheme="majorHAnsi" w:hAnsiTheme="majorHAnsi" w:cstheme="majorHAnsi"/>
        </w:rPr>
        <w:t>alleine</w:t>
      </w:r>
      <w:proofErr w:type="gramEnd"/>
      <w:r w:rsidRPr="0021778F">
        <w:rPr>
          <w:rFonts w:asciiTheme="majorHAnsi" w:hAnsiTheme="majorHAnsi" w:cstheme="majorHAnsi"/>
        </w:rPr>
        <w:t xml:space="preserve"> kaum zu realisieren ist.</w:t>
      </w:r>
    </w:p>
    <w:p w14:paraId="44D94FC7" w14:textId="118CD611" w:rsidR="00232907" w:rsidRDefault="00E028E8">
      <w:pPr>
        <w:jc w:val="both"/>
        <w:rPr>
          <w:rFonts w:asciiTheme="majorHAnsi" w:hAnsiTheme="majorHAnsi" w:cstheme="majorHAnsi"/>
        </w:rPr>
      </w:pPr>
      <w:r>
        <w:rPr>
          <w:rFonts w:asciiTheme="majorHAnsi" w:hAnsiTheme="majorHAnsi" w:cstheme="majorHAnsi"/>
        </w:rPr>
        <w:t>G</w:t>
      </w:r>
      <w:r w:rsidRPr="0021778F">
        <w:rPr>
          <w:rFonts w:asciiTheme="majorHAnsi" w:hAnsiTheme="majorHAnsi" w:cstheme="majorHAnsi"/>
        </w:rPr>
        <w:t xml:space="preserve">lücklicherweise </w:t>
      </w:r>
      <w:r w:rsidR="00C745F5" w:rsidRPr="0021778F">
        <w:rPr>
          <w:rFonts w:asciiTheme="majorHAnsi" w:hAnsiTheme="majorHAnsi" w:cstheme="majorHAnsi"/>
        </w:rPr>
        <w:t>lernte ich Samuel Hafen und Elija Kaeser kennen, die sich bereit erkl</w:t>
      </w:r>
      <w:r w:rsidR="00E85FBF" w:rsidRPr="0021778F">
        <w:rPr>
          <w:rFonts w:asciiTheme="majorHAnsi" w:hAnsiTheme="majorHAnsi" w:cstheme="majorHAnsi"/>
        </w:rPr>
        <w:t>ä</w:t>
      </w:r>
      <w:r w:rsidR="00C745F5" w:rsidRPr="0021778F">
        <w:rPr>
          <w:rFonts w:asciiTheme="majorHAnsi" w:hAnsiTheme="majorHAnsi" w:cstheme="majorHAnsi"/>
        </w:rPr>
        <w:t>rten, mich bei diesem Projekt zu unterst</w:t>
      </w:r>
      <w:r w:rsidR="00E85FBF" w:rsidRPr="0021778F">
        <w:rPr>
          <w:rFonts w:asciiTheme="majorHAnsi" w:hAnsiTheme="majorHAnsi" w:cstheme="majorHAnsi"/>
        </w:rPr>
        <w:t>ü</w:t>
      </w:r>
      <w:r w:rsidR="00C745F5" w:rsidRPr="0021778F">
        <w:rPr>
          <w:rFonts w:asciiTheme="majorHAnsi" w:hAnsiTheme="majorHAnsi" w:cstheme="majorHAnsi"/>
        </w:rPr>
        <w:t>tzen. Der urspr</w:t>
      </w:r>
      <w:r w:rsidR="00E85FBF" w:rsidRPr="0021778F">
        <w:rPr>
          <w:rFonts w:asciiTheme="majorHAnsi" w:hAnsiTheme="majorHAnsi" w:cstheme="majorHAnsi"/>
        </w:rPr>
        <w:t>ü</w:t>
      </w:r>
      <w:r w:rsidR="00C745F5" w:rsidRPr="0021778F">
        <w:rPr>
          <w:rFonts w:asciiTheme="majorHAnsi" w:hAnsiTheme="majorHAnsi" w:cstheme="majorHAnsi"/>
        </w:rPr>
        <w:t>ngliche Simulator war zwar ein guter Anfang, bestand aber aus g</w:t>
      </w:r>
      <w:r w:rsidR="00E85FBF" w:rsidRPr="0021778F">
        <w:rPr>
          <w:rFonts w:asciiTheme="majorHAnsi" w:hAnsiTheme="majorHAnsi" w:cstheme="majorHAnsi"/>
        </w:rPr>
        <w:t>ü</w:t>
      </w:r>
      <w:r w:rsidR="00C745F5" w:rsidRPr="0021778F">
        <w:rPr>
          <w:rFonts w:asciiTheme="majorHAnsi" w:hAnsiTheme="majorHAnsi" w:cstheme="majorHAnsi"/>
        </w:rPr>
        <w:t xml:space="preserve">nstigen Materialien und war weit entfernt vom </w:t>
      </w:r>
      <w:r>
        <w:rPr>
          <w:rFonts w:asciiTheme="majorHAnsi" w:hAnsiTheme="majorHAnsi" w:cstheme="majorHAnsi"/>
        </w:rPr>
        <w:t>authentischen</w:t>
      </w:r>
      <w:r w:rsidRPr="0021778F">
        <w:rPr>
          <w:rFonts w:asciiTheme="majorHAnsi" w:hAnsiTheme="majorHAnsi" w:cstheme="majorHAnsi"/>
        </w:rPr>
        <w:t xml:space="preserve"> </w:t>
      </w:r>
      <w:r w:rsidR="00C745F5" w:rsidRPr="0021778F">
        <w:rPr>
          <w:rFonts w:asciiTheme="majorHAnsi" w:hAnsiTheme="majorHAnsi" w:cstheme="majorHAnsi"/>
        </w:rPr>
        <w:t>Airbus-Design. Deshalb habe ich mich dazu entschieden, diesen ersten Prototyp</w:t>
      </w:r>
      <w:r>
        <w:rPr>
          <w:rFonts w:asciiTheme="majorHAnsi" w:hAnsiTheme="majorHAnsi" w:cstheme="majorHAnsi"/>
        </w:rPr>
        <w:t>en</w:t>
      </w:r>
      <w:r w:rsidR="00C745F5" w:rsidRPr="0021778F">
        <w:rPr>
          <w:rFonts w:asciiTheme="majorHAnsi" w:hAnsiTheme="majorHAnsi" w:cstheme="majorHAnsi"/>
        </w:rPr>
        <w:t xml:space="preserve"> zu verschenken und gemeinsam mit meinem Team ein neues Cockpit zu bauen – und zwar ein 1:1 Nachbau eines Airbus A320 NEO aus hochwertigen Materialien und auf Basis besserer Pl</w:t>
      </w:r>
      <w:r w:rsidR="00E85FBF" w:rsidRPr="0021778F">
        <w:rPr>
          <w:rFonts w:asciiTheme="majorHAnsi" w:hAnsiTheme="majorHAnsi" w:cstheme="majorHAnsi"/>
        </w:rPr>
        <w:t>ä</w:t>
      </w:r>
      <w:r w:rsidR="00C745F5" w:rsidRPr="0021778F">
        <w:rPr>
          <w:rFonts w:asciiTheme="majorHAnsi" w:hAnsiTheme="majorHAnsi" w:cstheme="majorHAnsi"/>
        </w:rPr>
        <w:t>ne.</w:t>
      </w:r>
    </w:p>
    <w:p w14:paraId="47D08303" w14:textId="77777777" w:rsidR="007756CF" w:rsidRPr="0021778F" w:rsidRDefault="007756CF" w:rsidP="006331DA">
      <w:pPr>
        <w:jc w:val="both"/>
        <w:rPr>
          <w:rFonts w:asciiTheme="majorHAnsi" w:hAnsiTheme="majorHAnsi" w:cstheme="majorHAnsi"/>
        </w:rPr>
      </w:pPr>
    </w:p>
    <w:p w14:paraId="17CE80DD" w14:textId="7C21B665" w:rsidR="009B5C5D" w:rsidRPr="0021778F" w:rsidRDefault="007756CF" w:rsidP="006331DA">
      <w:pPr>
        <w:jc w:val="both"/>
        <w:rPr>
          <w:rFonts w:asciiTheme="majorHAnsi" w:hAnsiTheme="majorHAnsi" w:cstheme="majorHAnsi"/>
        </w:rPr>
      </w:pPr>
      <w:r w:rsidRPr="0021778F">
        <w:rPr>
          <w:rFonts w:asciiTheme="majorHAnsi" w:hAnsiTheme="majorHAnsi" w:cstheme="majorHAnsi"/>
          <w:noProof/>
        </w:rPr>
        <w:drawing>
          <wp:inline distT="0" distB="0" distL="0" distR="0" wp14:anchorId="5738B454" wp14:editId="52F4AE43">
            <wp:extent cx="5486400" cy="4114800"/>
            <wp:effectExtent l="0" t="0" r="0" b="0"/>
            <wp:docPr id="503338082" name="Grafik 1" descr="Ein Bild, das Transport, Cockpit, Im Haus, Flugzeugarmatu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121" name="Grafik 1" descr="Ein Bild, das Transport, Cockpit, Im Haus, Flugzeugarmatur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918FA30" w14:textId="43C5B1F8" w:rsidR="00E028E8" w:rsidRPr="006331DA" w:rsidRDefault="00E028E8" w:rsidP="004C4402">
      <w:pPr>
        <w:jc w:val="both"/>
        <w:rPr>
          <w:rFonts w:asciiTheme="majorHAnsi" w:hAnsiTheme="majorHAnsi" w:cstheme="majorHAnsi"/>
          <w:sz w:val="16"/>
          <w:szCs w:val="16"/>
        </w:rPr>
      </w:pPr>
      <w:r>
        <w:rPr>
          <w:rFonts w:asciiTheme="majorHAnsi" w:hAnsiTheme="majorHAnsi" w:cstheme="majorHAnsi"/>
          <w:sz w:val="16"/>
          <w:szCs w:val="16"/>
        </w:rPr>
        <w:t xml:space="preserve">         </w:t>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Pr>
          <w:rFonts w:asciiTheme="majorHAnsi" w:hAnsiTheme="majorHAnsi" w:cstheme="majorHAnsi"/>
          <w:sz w:val="16"/>
          <w:szCs w:val="16"/>
        </w:rPr>
        <w:t xml:space="preserve"> </w:t>
      </w:r>
      <w:r w:rsidR="004C4402">
        <w:rPr>
          <w:rFonts w:asciiTheme="majorHAnsi" w:hAnsiTheme="majorHAnsi" w:cstheme="majorHAnsi"/>
          <w:sz w:val="16"/>
          <w:szCs w:val="16"/>
        </w:rPr>
        <w:t xml:space="preserve">           </w:t>
      </w:r>
      <w:r>
        <w:rPr>
          <w:rFonts w:asciiTheme="majorHAnsi" w:hAnsiTheme="majorHAnsi" w:cstheme="majorHAnsi"/>
          <w:sz w:val="16"/>
          <w:szCs w:val="16"/>
        </w:rPr>
        <w:t xml:space="preserve"> </w:t>
      </w:r>
      <w:r w:rsidRPr="006331DA">
        <w:rPr>
          <w:rFonts w:asciiTheme="majorHAnsi" w:hAnsiTheme="majorHAnsi" w:cstheme="majorHAnsi"/>
          <w:sz w:val="16"/>
          <w:szCs w:val="16"/>
        </w:rPr>
        <w:t>Mein erster Flugsimulator</w:t>
      </w:r>
    </w:p>
    <w:p w14:paraId="13775219" w14:textId="77777777" w:rsidR="004C4402" w:rsidRDefault="004C4402">
      <w:pPr>
        <w:rPr>
          <w:rFonts w:asciiTheme="majorHAnsi" w:hAnsiTheme="majorHAnsi" w:cstheme="majorHAnsi"/>
          <w:b/>
          <w:bCs/>
        </w:rPr>
      </w:pPr>
      <w:r>
        <w:rPr>
          <w:rFonts w:asciiTheme="majorHAnsi" w:hAnsiTheme="majorHAnsi" w:cstheme="majorHAnsi"/>
          <w:b/>
          <w:bCs/>
        </w:rPr>
        <w:br w:type="page"/>
      </w:r>
    </w:p>
    <w:p w14:paraId="3D84C1B8" w14:textId="77777777" w:rsidR="00952965" w:rsidRDefault="00952965" w:rsidP="006331DA">
      <w:pPr>
        <w:jc w:val="center"/>
        <w:rPr>
          <w:rFonts w:asciiTheme="majorHAnsi" w:hAnsiTheme="majorHAnsi" w:cstheme="majorHAnsi"/>
          <w:b/>
          <w:bCs/>
          <w:sz w:val="50"/>
          <w:szCs w:val="50"/>
          <w:u w:val="single"/>
        </w:rPr>
      </w:pPr>
      <w:r w:rsidRPr="007A6E06">
        <w:rPr>
          <w:rFonts w:asciiTheme="majorHAnsi" w:hAnsiTheme="majorHAnsi" w:cstheme="majorHAnsi"/>
          <w:b/>
          <w:bCs/>
          <w:sz w:val="50"/>
          <w:szCs w:val="50"/>
          <w:u w:val="single"/>
        </w:rPr>
        <w:lastRenderedPageBreak/>
        <w:t>Physischer Bau</w:t>
      </w:r>
    </w:p>
    <w:p w14:paraId="4E5A465F" w14:textId="77777777" w:rsidR="00952965" w:rsidRDefault="00952965">
      <w:pPr>
        <w:jc w:val="both"/>
        <w:rPr>
          <w:rFonts w:asciiTheme="majorHAnsi" w:hAnsiTheme="majorHAnsi" w:cstheme="majorHAnsi"/>
          <w:b/>
          <w:bCs/>
        </w:rPr>
      </w:pPr>
    </w:p>
    <w:p w14:paraId="6D3A828B" w14:textId="4AF5AF7E" w:rsidR="009B5C5D" w:rsidRPr="006331DA" w:rsidRDefault="00C745F5" w:rsidP="006331DA">
      <w:pPr>
        <w:jc w:val="both"/>
        <w:rPr>
          <w:rFonts w:asciiTheme="majorHAnsi" w:hAnsiTheme="majorHAnsi" w:cstheme="majorHAnsi"/>
          <w:b/>
          <w:bCs/>
        </w:rPr>
      </w:pPr>
      <w:r w:rsidRPr="006331DA">
        <w:rPr>
          <w:rFonts w:asciiTheme="majorHAnsi" w:hAnsiTheme="majorHAnsi" w:cstheme="majorHAnsi"/>
          <w:b/>
          <w:bCs/>
        </w:rPr>
        <w:t>Das neue Cockpit</w:t>
      </w:r>
    </w:p>
    <w:p w14:paraId="4313E000" w14:textId="60A22A7F" w:rsidR="00232907" w:rsidRPr="0021778F" w:rsidRDefault="00C745F5" w:rsidP="006331DA">
      <w:pPr>
        <w:jc w:val="both"/>
        <w:rPr>
          <w:rFonts w:asciiTheme="majorHAnsi" w:hAnsiTheme="majorHAnsi" w:cstheme="majorHAnsi"/>
        </w:rPr>
      </w:pPr>
      <w:r w:rsidRPr="0021778F">
        <w:rPr>
          <w:rFonts w:asciiTheme="majorHAnsi" w:hAnsiTheme="majorHAnsi" w:cstheme="majorHAnsi"/>
        </w:rPr>
        <w:t>Der neue Simulator ist um einiges aufw</w:t>
      </w:r>
      <w:r w:rsidR="00E85FBF" w:rsidRPr="0021778F">
        <w:rPr>
          <w:rFonts w:asciiTheme="majorHAnsi" w:hAnsiTheme="majorHAnsi" w:cstheme="majorHAnsi"/>
        </w:rPr>
        <w:t>ä</w:t>
      </w:r>
      <w:r w:rsidRPr="0021778F">
        <w:rPr>
          <w:rFonts w:asciiTheme="majorHAnsi" w:hAnsiTheme="majorHAnsi" w:cstheme="majorHAnsi"/>
        </w:rPr>
        <w:t xml:space="preserve">ndiger und komplexer gestaltet. Unser Ziel ist es, </w:t>
      </w:r>
      <w:proofErr w:type="gramStart"/>
      <w:r w:rsidRPr="0021778F">
        <w:rPr>
          <w:rFonts w:asciiTheme="majorHAnsi" w:hAnsiTheme="majorHAnsi" w:cstheme="majorHAnsi"/>
        </w:rPr>
        <w:t>ein m</w:t>
      </w:r>
      <w:r w:rsidR="00E85FBF" w:rsidRPr="0021778F">
        <w:rPr>
          <w:rFonts w:asciiTheme="majorHAnsi" w:hAnsiTheme="majorHAnsi" w:cstheme="majorHAnsi"/>
        </w:rPr>
        <w:t>ö</w:t>
      </w:r>
      <w:r w:rsidRPr="0021778F">
        <w:rPr>
          <w:rFonts w:asciiTheme="majorHAnsi" w:hAnsiTheme="majorHAnsi" w:cstheme="majorHAnsi"/>
        </w:rPr>
        <w:t>glichst realistische</w:t>
      </w:r>
      <w:r w:rsidR="002C507F">
        <w:rPr>
          <w:rFonts w:asciiTheme="majorHAnsi" w:hAnsiTheme="majorHAnsi" w:cstheme="majorHAnsi"/>
        </w:rPr>
        <w:t>n</w:t>
      </w:r>
      <w:r w:rsidRPr="0021778F">
        <w:rPr>
          <w:rFonts w:asciiTheme="majorHAnsi" w:hAnsiTheme="majorHAnsi" w:cstheme="majorHAnsi"/>
        </w:rPr>
        <w:t xml:space="preserve"> </w:t>
      </w:r>
      <w:r w:rsidR="002C507F">
        <w:rPr>
          <w:rFonts w:asciiTheme="majorHAnsi" w:hAnsiTheme="majorHAnsi" w:cstheme="majorHAnsi"/>
        </w:rPr>
        <w:t>Eindruck</w:t>
      </w:r>
      <w:proofErr w:type="gramEnd"/>
      <w:r w:rsidR="002C507F">
        <w:rPr>
          <w:rFonts w:asciiTheme="majorHAnsi" w:hAnsiTheme="majorHAnsi" w:cstheme="majorHAnsi"/>
        </w:rPr>
        <w:t xml:space="preserve"> vom Fliegen</w:t>
      </w:r>
      <w:r w:rsidR="002C507F" w:rsidRPr="0021778F">
        <w:rPr>
          <w:rFonts w:asciiTheme="majorHAnsi" w:hAnsiTheme="majorHAnsi" w:cstheme="majorHAnsi"/>
        </w:rPr>
        <w:t xml:space="preserve"> </w:t>
      </w:r>
      <w:r w:rsidRPr="0021778F">
        <w:rPr>
          <w:rFonts w:asciiTheme="majorHAnsi" w:hAnsiTheme="majorHAnsi" w:cstheme="majorHAnsi"/>
        </w:rPr>
        <w:t>zu schaffen – mit originalgetreuer Anmutung und Bewegung</w:t>
      </w:r>
      <w:r w:rsidR="002C507F">
        <w:rPr>
          <w:rFonts w:asciiTheme="majorHAnsi" w:hAnsiTheme="majorHAnsi" w:cstheme="majorHAnsi"/>
        </w:rPr>
        <w:t>en</w:t>
      </w:r>
      <w:r w:rsidRPr="0021778F">
        <w:rPr>
          <w:rFonts w:asciiTheme="majorHAnsi" w:hAnsiTheme="majorHAnsi" w:cstheme="majorHAnsi"/>
        </w:rPr>
        <w:t xml:space="preserve"> </w:t>
      </w:r>
      <w:r w:rsidR="00E85FBF" w:rsidRPr="0021778F">
        <w:rPr>
          <w:rFonts w:asciiTheme="majorHAnsi" w:hAnsiTheme="majorHAnsi" w:cstheme="majorHAnsi"/>
        </w:rPr>
        <w:t>ü</w:t>
      </w:r>
      <w:r w:rsidRPr="0021778F">
        <w:rPr>
          <w:rFonts w:asciiTheme="majorHAnsi" w:hAnsiTheme="majorHAnsi" w:cstheme="majorHAnsi"/>
        </w:rPr>
        <w:t>ber eine hydraulische Plattform. Daf</w:t>
      </w:r>
      <w:r w:rsidR="00E85FBF" w:rsidRPr="0021778F">
        <w:rPr>
          <w:rFonts w:asciiTheme="majorHAnsi" w:hAnsiTheme="majorHAnsi" w:cstheme="majorHAnsi"/>
        </w:rPr>
        <w:t>ü</w:t>
      </w:r>
      <w:r w:rsidRPr="0021778F">
        <w:rPr>
          <w:rFonts w:asciiTheme="majorHAnsi" w:hAnsiTheme="majorHAnsi" w:cstheme="majorHAnsi"/>
        </w:rPr>
        <w:t>r haben wir ein Kreuzgelenk angeschafft, auf dem das gesamte Gewicht der Kabine ruhen wird.</w:t>
      </w:r>
    </w:p>
    <w:p w14:paraId="6C854A79" w14:textId="319D1D55" w:rsidR="00232907" w:rsidRPr="0021778F" w:rsidRDefault="00C745F5" w:rsidP="006331DA">
      <w:pPr>
        <w:jc w:val="both"/>
        <w:rPr>
          <w:rFonts w:asciiTheme="majorHAnsi" w:hAnsiTheme="majorHAnsi" w:cstheme="majorHAnsi"/>
        </w:rPr>
      </w:pPr>
      <w:r w:rsidRPr="0021778F">
        <w:rPr>
          <w:rFonts w:asciiTheme="majorHAnsi" w:hAnsiTheme="majorHAnsi" w:cstheme="majorHAnsi"/>
        </w:rPr>
        <w:t>Das Kreuzgelenk erm</w:t>
      </w:r>
      <w:r w:rsidR="00E85FBF" w:rsidRPr="0021778F">
        <w:rPr>
          <w:rFonts w:asciiTheme="majorHAnsi" w:hAnsiTheme="majorHAnsi" w:cstheme="majorHAnsi"/>
        </w:rPr>
        <w:t>ö</w:t>
      </w:r>
      <w:r w:rsidRPr="0021778F">
        <w:rPr>
          <w:rFonts w:asciiTheme="majorHAnsi" w:hAnsiTheme="majorHAnsi" w:cstheme="majorHAnsi"/>
        </w:rPr>
        <w:t>glicht eine Bewegung der Cockpit-Kabine mithilfe von zwei Hydraulikzylindern – einer an der Front, einer an der Seite. So k</w:t>
      </w:r>
      <w:r w:rsidR="00E85FBF" w:rsidRPr="0021778F">
        <w:rPr>
          <w:rFonts w:asciiTheme="majorHAnsi" w:hAnsiTheme="majorHAnsi" w:cstheme="majorHAnsi"/>
        </w:rPr>
        <w:t>ö</w:t>
      </w:r>
      <w:r w:rsidRPr="0021778F">
        <w:rPr>
          <w:rFonts w:asciiTheme="majorHAnsi" w:hAnsiTheme="majorHAnsi" w:cstheme="majorHAnsi"/>
        </w:rPr>
        <w:t>nnen wir Neigungen simulieren und das Flugerlebnis noch realistischer gestalten.</w:t>
      </w:r>
    </w:p>
    <w:p w14:paraId="2D7ECD90" w14:textId="4845422C" w:rsidR="005F106F" w:rsidRDefault="00C745F5">
      <w:pPr>
        <w:jc w:val="both"/>
        <w:rPr>
          <w:rFonts w:asciiTheme="majorHAnsi" w:hAnsiTheme="majorHAnsi" w:cstheme="majorHAnsi"/>
        </w:rPr>
      </w:pPr>
      <w:r w:rsidRPr="0021778F">
        <w:rPr>
          <w:rFonts w:asciiTheme="majorHAnsi" w:hAnsiTheme="majorHAnsi" w:cstheme="majorHAnsi"/>
        </w:rPr>
        <w:t xml:space="preserve">Da das </w:t>
      </w:r>
      <w:proofErr w:type="gramStart"/>
      <w:r w:rsidRPr="0021778F">
        <w:rPr>
          <w:rFonts w:asciiTheme="majorHAnsi" w:hAnsiTheme="majorHAnsi" w:cstheme="majorHAnsi"/>
        </w:rPr>
        <w:t>Gelenk relativ</w:t>
      </w:r>
      <w:proofErr w:type="gramEnd"/>
      <w:r w:rsidRPr="0021778F">
        <w:rPr>
          <w:rFonts w:asciiTheme="majorHAnsi" w:hAnsiTheme="majorHAnsi" w:cstheme="majorHAnsi"/>
        </w:rPr>
        <w:t xml:space="preserve"> niedrig gebaut ist, habe ich </w:t>
      </w:r>
      <w:r w:rsidR="00D511EC" w:rsidRPr="0021778F">
        <w:rPr>
          <w:rFonts w:asciiTheme="majorHAnsi" w:hAnsiTheme="majorHAnsi" w:cstheme="majorHAnsi"/>
        </w:rPr>
        <w:t>zusätzlich</w:t>
      </w:r>
      <w:r w:rsidRPr="0021778F">
        <w:rPr>
          <w:rFonts w:asciiTheme="majorHAnsi" w:hAnsiTheme="majorHAnsi" w:cstheme="majorHAnsi"/>
        </w:rPr>
        <w:t xml:space="preserve"> eine Stahlerh</w:t>
      </w:r>
      <w:r w:rsidR="00E85FBF" w:rsidRPr="0021778F">
        <w:rPr>
          <w:rFonts w:asciiTheme="majorHAnsi" w:hAnsiTheme="majorHAnsi" w:cstheme="majorHAnsi"/>
        </w:rPr>
        <w:t>ö</w:t>
      </w:r>
      <w:r w:rsidRPr="0021778F">
        <w:rPr>
          <w:rFonts w:asciiTheme="majorHAnsi" w:hAnsiTheme="majorHAnsi" w:cstheme="majorHAnsi"/>
        </w:rPr>
        <w:t>hung geschweisst, um einen gr</w:t>
      </w:r>
      <w:r w:rsidR="00E85FBF" w:rsidRPr="0021778F">
        <w:rPr>
          <w:rFonts w:asciiTheme="majorHAnsi" w:hAnsiTheme="majorHAnsi" w:cstheme="majorHAnsi"/>
        </w:rPr>
        <w:t>ö</w:t>
      </w:r>
      <w:r w:rsidRPr="0021778F">
        <w:rPr>
          <w:rFonts w:asciiTheme="majorHAnsi" w:hAnsiTheme="majorHAnsi" w:cstheme="majorHAnsi"/>
        </w:rPr>
        <w:t>sseren Neigungswinkel zu erm</w:t>
      </w:r>
      <w:r w:rsidR="00E85FBF" w:rsidRPr="0021778F">
        <w:rPr>
          <w:rFonts w:asciiTheme="majorHAnsi" w:hAnsiTheme="majorHAnsi" w:cstheme="majorHAnsi"/>
        </w:rPr>
        <w:t>ö</w:t>
      </w:r>
      <w:r w:rsidRPr="0021778F">
        <w:rPr>
          <w:rFonts w:asciiTheme="majorHAnsi" w:hAnsiTheme="majorHAnsi" w:cstheme="majorHAnsi"/>
        </w:rPr>
        <w:t xml:space="preserve">glichen und die Bewegungen </w:t>
      </w:r>
      <w:r w:rsidR="00D511EC" w:rsidRPr="0021778F">
        <w:rPr>
          <w:rFonts w:asciiTheme="majorHAnsi" w:hAnsiTheme="majorHAnsi" w:cstheme="majorHAnsi"/>
        </w:rPr>
        <w:t>natürlicher</w:t>
      </w:r>
      <w:r w:rsidRPr="0021778F">
        <w:rPr>
          <w:rFonts w:asciiTheme="majorHAnsi" w:hAnsiTheme="majorHAnsi" w:cstheme="majorHAnsi"/>
        </w:rPr>
        <w:t xml:space="preserve"> wirken zu lassen.</w:t>
      </w:r>
      <w:r w:rsidR="00466CB7" w:rsidRPr="0021778F">
        <w:rPr>
          <w:rFonts w:asciiTheme="majorHAnsi" w:hAnsiTheme="majorHAnsi" w:cstheme="majorHAnsi"/>
        </w:rPr>
        <w:t xml:space="preserve"> </w:t>
      </w:r>
    </w:p>
    <w:p w14:paraId="481AC929" w14:textId="77777777" w:rsidR="004C4402" w:rsidRPr="0021778F" w:rsidRDefault="004C4402" w:rsidP="006331DA">
      <w:pPr>
        <w:jc w:val="both"/>
        <w:rPr>
          <w:rFonts w:asciiTheme="majorHAnsi" w:hAnsiTheme="majorHAnsi" w:cstheme="majorHAnsi"/>
        </w:rPr>
      </w:pPr>
    </w:p>
    <w:p w14:paraId="336E32E2" w14:textId="72B40E9D" w:rsidR="002C507F" w:rsidRPr="006331DA" w:rsidRDefault="005F106F" w:rsidP="004C4402">
      <w:pPr>
        <w:jc w:val="both"/>
        <w:rPr>
          <w:rFonts w:asciiTheme="majorHAnsi" w:hAnsiTheme="majorHAnsi" w:cstheme="majorHAnsi"/>
          <w:sz w:val="16"/>
          <w:szCs w:val="16"/>
        </w:rPr>
      </w:pPr>
      <w:r w:rsidRPr="0021778F">
        <w:rPr>
          <w:rFonts w:asciiTheme="majorHAnsi" w:hAnsiTheme="majorHAnsi" w:cstheme="majorHAnsi"/>
          <w:noProof/>
        </w:rPr>
        <w:drawing>
          <wp:anchor distT="0" distB="0" distL="114300" distR="114300" simplePos="0" relativeHeight="251661312" behindDoc="0" locked="0" layoutInCell="1" allowOverlap="1" wp14:anchorId="4B313F2F" wp14:editId="09A6E514">
            <wp:simplePos x="0" y="0"/>
            <wp:positionH relativeFrom="margin">
              <wp:align>center</wp:align>
            </wp:positionH>
            <wp:positionV relativeFrom="paragraph">
              <wp:posOffset>304</wp:posOffset>
            </wp:positionV>
            <wp:extent cx="2510790" cy="3347085"/>
            <wp:effectExtent l="0" t="0" r="3810" b="5715"/>
            <wp:wrapTopAndBottom/>
            <wp:docPr id="2088529720" name="Grafik 1" descr="Ein Bild, das Gelände, draußen, Abfallcontainer, Straß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9720" name="Grafik 1" descr="Ein Bild, das Gelände, draußen, Abfallcontainer, Straße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0790" cy="3347085"/>
                    </a:xfrm>
                    <a:prstGeom prst="rect">
                      <a:avLst/>
                    </a:prstGeom>
                    <a:noFill/>
                    <a:ln>
                      <a:noFill/>
                    </a:ln>
                  </pic:spPr>
                </pic:pic>
              </a:graphicData>
            </a:graphic>
          </wp:anchor>
        </w:drawing>
      </w:r>
      <w:r w:rsidR="002C507F">
        <w:rPr>
          <w:rFonts w:asciiTheme="majorHAnsi" w:hAnsiTheme="majorHAnsi" w:cstheme="majorHAnsi"/>
          <w:sz w:val="16"/>
          <w:szCs w:val="16"/>
        </w:rPr>
        <w:t xml:space="preserve">              </w:t>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4C4402">
        <w:rPr>
          <w:rFonts w:asciiTheme="majorHAnsi" w:hAnsiTheme="majorHAnsi" w:cstheme="majorHAnsi"/>
          <w:sz w:val="16"/>
          <w:szCs w:val="16"/>
        </w:rPr>
        <w:tab/>
      </w:r>
      <w:r w:rsidR="002C507F">
        <w:rPr>
          <w:rFonts w:asciiTheme="majorHAnsi" w:hAnsiTheme="majorHAnsi" w:cstheme="majorHAnsi"/>
          <w:sz w:val="16"/>
          <w:szCs w:val="16"/>
        </w:rPr>
        <w:t xml:space="preserve"> </w:t>
      </w:r>
      <w:r w:rsidR="002C507F" w:rsidRPr="006331DA">
        <w:rPr>
          <w:rFonts w:asciiTheme="majorHAnsi" w:hAnsiTheme="majorHAnsi" w:cstheme="majorHAnsi"/>
          <w:sz w:val="16"/>
          <w:szCs w:val="16"/>
        </w:rPr>
        <w:t>Bild des fertigen Kreuzgelenks</w:t>
      </w:r>
    </w:p>
    <w:p w14:paraId="053DB5E6" w14:textId="475D81B1" w:rsidR="004C4402" w:rsidRDefault="004C4402">
      <w:pPr>
        <w:rPr>
          <w:rFonts w:asciiTheme="majorHAnsi" w:hAnsiTheme="majorHAnsi" w:cstheme="majorHAnsi"/>
        </w:rPr>
      </w:pPr>
    </w:p>
    <w:p w14:paraId="3FCB357E" w14:textId="77777777" w:rsidR="00FB6213" w:rsidRDefault="00FB6213">
      <w:pPr>
        <w:rPr>
          <w:rFonts w:asciiTheme="majorHAnsi" w:hAnsiTheme="majorHAnsi" w:cstheme="majorHAnsi"/>
        </w:rPr>
      </w:pPr>
    </w:p>
    <w:p w14:paraId="6138CC24" w14:textId="2D6972F9" w:rsidR="00232907" w:rsidRPr="006331DA" w:rsidRDefault="00C745F5" w:rsidP="006331DA">
      <w:pPr>
        <w:jc w:val="both"/>
        <w:rPr>
          <w:rFonts w:asciiTheme="majorHAnsi" w:hAnsiTheme="majorHAnsi" w:cstheme="majorHAnsi"/>
          <w:b/>
          <w:bCs/>
        </w:rPr>
      </w:pPr>
      <w:r w:rsidRPr="006331DA">
        <w:rPr>
          <w:rFonts w:asciiTheme="majorHAnsi" w:hAnsiTheme="majorHAnsi" w:cstheme="majorHAnsi"/>
          <w:b/>
          <w:bCs/>
        </w:rPr>
        <w:lastRenderedPageBreak/>
        <w:t xml:space="preserve">Bau des </w:t>
      </w:r>
      <w:proofErr w:type="spellStart"/>
      <w:r w:rsidRPr="006331DA">
        <w:rPr>
          <w:rFonts w:asciiTheme="majorHAnsi" w:hAnsiTheme="majorHAnsi" w:cstheme="majorHAnsi"/>
          <w:b/>
          <w:bCs/>
        </w:rPr>
        <w:t>Sidestick</w:t>
      </w:r>
      <w:proofErr w:type="spellEnd"/>
      <w:r w:rsidRPr="006331DA">
        <w:rPr>
          <w:rFonts w:asciiTheme="majorHAnsi" w:hAnsiTheme="majorHAnsi" w:cstheme="majorHAnsi"/>
          <w:b/>
          <w:bCs/>
        </w:rPr>
        <w:t>-Gestells</w:t>
      </w:r>
      <w:r w:rsidR="002C507F">
        <w:rPr>
          <w:rFonts w:asciiTheme="majorHAnsi" w:hAnsiTheme="majorHAnsi" w:cstheme="majorHAnsi"/>
          <w:b/>
          <w:bCs/>
        </w:rPr>
        <w:t xml:space="preserve"> – 13.04.2025</w:t>
      </w:r>
    </w:p>
    <w:p w14:paraId="5AFC6A47" w14:textId="43A2493E" w:rsidR="00232907" w:rsidRPr="0021778F" w:rsidRDefault="00C745F5" w:rsidP="006331DA">
      <w:pPr>
        <w:jc w:val="both"/>
        <w:rPr>
          <w:rFonts w:asciiTheme="majorHAnsi" w:hAnsiTheme="majorHAnsi" w:cstheme="majorHAnsi"/>
        </w:rPr>
      </w:pPr>
      <w:r w:rsidRPr="0021778F">
        <w:rPr>
          <w:rFonts w:asciiTheme="majorHAnsi" w:hAnsiTheme="majorHAnsi" w:cstheme="majorHAnsi"/>
        </w:rPr>
        <w:t>Am 13.</w:t>
      </w:r>
      <w:r w:rsidR="00D511EC" w:rsidRPr="0021778F">
        <w:rPr>
          <w:rFonts w:asciiTheme="majorHAnsi" w:hAnsiTheme="majorHAnsi" w:cstheme="majorHAnsi"/>
        </w:rPr>
        <w:t>April</w:t>
      </w:r>
      <w:r w:rsidRPr="0021778F">
        <w:rPr>
          <w:rFonts w:asciiTheme="majorHAnsi" w:hAnsiTheme="majorHAnsi" w:cstheme="majorHAnsi"/>
        </w:rPr>
        <w:t xml:space="preserve"> habe ich mit dem Bau des Gestells f</w:t>
      </w:r>
      <w:r w:rsidR="00E85FBF" w:rsidRPr="0021778F">
        <w:rPr>
          <w:rFonts w:asciiTheme="majorHAnsi" w:hAnsiTheme="majorHAnsi" w:cstheme="majorHAnsi"/>
        </w:rPr>
        <w:t>ü</w:t>
      </w:r>
      <w:r w:rsidRPr="0021778F">
        <w:rPr>
          <w:rFonts w:asciiTheme="majorHAnsi" w:hAnsiTheme="majorHAnsi" w:cstheme="majorHAnsi"/>
        </w:rPr>
        <w:t xml:space="preserve">r den </w:t>
      </w:r>
      <w:proofErr w:type="spellStart"/>
      <w:r w:rsidRPr="0021778F">
        <w:rPr>
          <w:rFonts w:asciiTheme="majorHAnsi" w:hAnsiTheme="majorHAnsi" w:cstheme="majorHAnsi"/>
        </w:rPr>
        <w:t>Sidestick</w:t>
      </w:r>
      <w:proofErr w:type="spellEnd"/>
      <w:r w:rsidRPr="0021778F">
        <w:rPr>
          <w:rFonts w:asciiTheme="majorHAnsi" w:hAnsiTheme="majorHAnsi" w:cstheme="majorHAnsi"/>
        </w:rPr>
        <w:t xml:space="preserve"> – sowohl auf Pilot</w:t>
      </w:r>
      <w:r w:rsidR="002C507F">
        <w:rPr>
          <w:rFonts w:asciiTheme="majorHAnsi" w:hAnsiTheme="majorHAnsi" w:cstheme="majorHAnsi"/>
        </w:rPr>
        <w:t>en</w:t>
      </w:r>
      <w:r w:rsidRPr="0021778F">
        <w:rPr>
          <w:rFonts w:asciiTheme="majorHAnsi" w:hAnsiTheme="majorHAnsi" w:cstheme="majorHAnsi"/>
        </w:rPr>
        <w:t xml:space="preserve">- als auch </w:t>
      </w:r>
      <w:r w:rsidR="00D511EC" w:rsidRPr="0021778F">
        <w:rPr>
          <w:rFonts w:asciiTheme="majorHAnsi" w:hAnsiTheme="majorHAnsi" w:cstheme="majorHAnsi"/>
        </w:rPr>
        <w:t>Copiloten Seite</w:t>
      </w:r>
      <w:r w:rsidRPr="0021778F">
        <w:rPr>
          <w:rFonts w:asciiTheme="majorHAnsi" w:hAnsiTheme="majorHAnsi" w:cstheme="majorHAnsi"/>
        </w:rPr>
        <w:t xml:space="preserve"> – begonnen. Da die originalen Pl</w:t>
      </w:r>
      <w:r w:rsidR="00D511EC" w:rsidRPr="0021778F">
        <w:rPr>
          <w:rFonts w:asciiTheme="majorHAnsi" w:hAnsiTheme="majorHAnsi" w:cstheme="majorHAnsi"/>
        </w:rPr>
        <w:t>ä</w:t>
      </w:r>
      <w:r w:rsidRPr="0021778F">
        <w:rPr>
          <w:rFonts w:asciiTheme="majorHAnsi" w:hAnsiTheme="majorHAnsi" w:cstheme="majorHAnsi"/>
        </w:rPr>
        <w:t xml:space="preserve">ne und Masse von Airbus leider nicht </w:t>
      </w:r>
      <w:r w:rsidR="00E85FBF" w:rsidRPr="0021778F">
        <w:rPr>
          <w:rFonts w:asciiTheme="majorHAnsi" w:hAnsiTheme="majorHAnsi" w:cstheme="majorHAnsi"/>
        </w:rPr>
        <w:t>ö</w:t>
      </w:r>
      <w:r w:rsidRPr="0021778F">
        <w:rPr>
          <w:rFonts w:asciiTheme="majorHAnsi" w:hAnsiTheme="majorHAnsi" w:cstheme="majorHAnsi"/>
        </w:rPr>
        <w:t>ffentlich verf</w:t>
      </w:r>
      <w:r w:rsidR="00E85FBF" w:rsidRPr="0021778F">
        <w:rPr>
          <w:rFonts w:asciiTheme="majorHAnsi" w:hAnsiTheme="majorHAnsi" w:cstheme="majorHAnsi"/>
        </w:rPr>
        <w:t>ü</w:t>
      </w:r>
      <w:r w:rsidRPr="0021778F">
        <w:rPr>
          <w:rFonts w:asciiTheme="majorHAnsi" w:hAnsiTheme="majorHAnsi" w:cstheme="majorHAnsi"/>
        </w:rPr>
        <w:t>gbar sind, war eine aufw</w:t>
      </w:r>
      <w:r w:rsidR="00E85FBF" w:rsidRPr="0021778F">
        <w:rPr>
          <w:rFonts w:asciiTheme="majorHAnsi" w:hAnsiTheme="majorHAnsi" w:cstheme="majorHAnsi"/>
        </w:rPr>
        <w:t>ä</w:t>
      </w:r>
      <w:r w:rsidRPr="0021778F">
        <w:rPr>
          <w:rFonts w:asciiTheme="majorHAnsi" w:hAnsiTheme="majorHAnsi" w:cstheme="majorHAnsi"/>
        </w:rPr>
        <w:t xml:space="preserve">ndige Recherche notwendig, um </w:t>
      </w:r>
      <w:r w:rsidR="00E62917">
        <w:rPr>
          <w:rFonts w:asciiTheme="majorHAnsi" w:hAnsiTheme="majorHAnsi" w:cstheme="majorHAnsi"/>
        </w:rPr>
        <w:t>originalgetreue</w:t>
      </w:r>
      <w:r w:rsidR="002C507F" w:rsidRPr="0021778F">
        <w:rPr>
          <w:rFonts w:asciiTheme="majorHAnsi" w:hAnsiTheme="majorHAnsi" w:cstheme="majorHAnsi"/>
        </w:rPr>
        <w:t xml:space="preserve"> </w:t>
      </w:r>
      <w:r w:rsidRPr="0021778F">
        <w:rPr>
          <w:rFonts w:asciiTheme="majorHAnsi" w:hAnsiTheme="majorHAnsi" w:cstheme="majorHAnsi"/>
        </w:rPr>
        <w:t>Abmessungen zu erhalten.</w:t>
      </w:r>
      <w:r w:rsidR="00CF0989" w:rsidRPr="0021778F">
        <w:rPr>
          <w:rFonts w:asciiTheme="majorHAnsi" w:hAnsiTheme="majorHAnsi" w:cstheme="majorHAnsi"/>
        </w:rPr>
        <w:t xml:space="preserve"> </w:t>
      </w:r>
    </w:p>
    <w:p w14:paraId="28B99319" w14:textId="77777777" w:rsidR="009620EA" w:rsidRPr="0021778F" w:rsidRDefault="009620EA" w:rsidP="006331DA">
      <w:pPr>
        <w:jc w:val="both"/>
        <w:rPr>
          <w:rFonts w:asciiTheme="majorHAnsi" w:hAnsiTheme="majorHAnsi" w:cstheme="majorHAnsi"/>
        </w:rPr>
      </w:pPr>
    </w:p>
    <w:p w14:paraId="6669601F" w14:textId="77777777" w:rsidR="00AA3834" w:rsidRPr="0021778F" w:rsidRDefault="00AA3834" w:rsidP="006331DA">
      <w:pPr>
        <w:jc w:val="both"/>
        <w:rPr>
          <w:rFonts w:asciiTheme="majorHAnsi" w:hAnsiTheme="majorHAnsi" w:cstheme="majorHAnsi"/>
        </w:rPr>
      </w:pPr>
    </w:p>
    <w:p w14:paraId="6317FE1C" w14:textId="4EF6F375" w:rsidR="00AA3834" w:rsidRPr="0021778F" w:rsidRDefault="000137EB" w:rsidP="006331DA">
      <w:pPr>
        <w:jc w:val="both"/>
        <w:rPr>
          <w:rFonts w:asciiTheme="majorHAnsi" w:hAnsiTheme="majorHAnsi" w:cstheme="majorHAnsi"/>
        </w:rPr>
      </w:pPr>
      <w:r w:rsidRPr="0021778F">
        <w:rPr>
          <w:rFonts w:asciiTheme="majorHAnsi" w:hAnsiTheme="majorHAnsi" w:cstheme="majorHAnsi"/>
          <w:noProof/>
        </w:rPr>
        <w:drawing>
          <wp:inline distT="0" distB="0" distL="0" distR="0" wp14:anchorId="72E6B1BB" wp14:editId="34479528">
            <wp:extent cx="5503985" cy="4084557"/>
            <wp:effectExtent l="0" t="0" r="1905" b="0"/>
            <wp:docPr id="644404881" name="Grafik 3" descr="Ein Bild, das Gelände, draußen, Rad, Reif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4881" name="Grafik 3" descr="Ein Bild, das Gelände, draußen, Rad, Reifen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0394" cy="4096734"/>
                    </a:xfrm>
                    <a:prstGeom prst="rect">
                      <a:avLst/>
                    </a:prstGeom>
                    <a:noFill/>
                    <a:ln>
                      <a:noFill/>
                    </a:ln>
                  </pic:spPr>
                </pic:pic>
              </a:graphicData>
            </a:graphic>
          </wp:inline>
        </w:drawing>
      </w:r>
    </w:p>
    <w:p w14:paraId="7F3D84EE" w14:textId="77777777" w:rsidR="00AA3834" w:rsidRPr="0021778F" w:rsidRDefault="00AA3834" w:rsidP="006331DA">
      <w:pPr>
        <w:jc w:val="both"/>
        <w:rPr>
          <w:rFonts w:asciiTheme="majorHAnsi" w:hAnsiTheme="majorHAnsi" w:cstheme="majorHAnsi"/>
        </w:rPr>
      </w:pPr>
    </w:p>
    <w:p w14:paraId="47E8F312" w14:textId="7C141582" w:rsidR="00AA3834" w:rsidRPr="0021778F" w:rsidRDefault="00C14CA0" w:rsidP="006331DA">
      <w:pPr>
        <w:jc w:val="both"/>
        <w:rPr>
          <w:rFonts w:asciiTheme="majorHAnsi" w:hAnsiTheme="majorHAnsi" w:cstheme="majorHAnsi"/>
        </w:rPr>
      </w:pPr>
      <w:r w:rsidRPr="0021778F">
        <w:rPr>
          <w:rFonts w:asciiTheme="majorHAnsi" w:hAnsiTheme="majorHAnsi" w:cstheme="majorHAnsi"/>
          <w:noProof/>
        </w:rPr>
        <w:lastRenderedPageBreak/>
        <w:drawing>
          <wp:inline distT="0" distB="0" distL="0" distR="0" wp14:anchorId="30667F7E" wp14:editId="16B81611">
            <wp:extent cx="5486400" cy="4119073"/>
            <wp:effectExtent l="0" t="0" r="0" b="0"/>
            <wp:docPr id="347342349" name="Grafik 4" descr="Ein Bild, das Reifen, Rad, Gelände,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2349" name="Grafik 4" descr="Ein Bild, das Reifen, Rad, Gelände, Autoteile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4119073"/>
                    </a:xfrm>
                    <a:prstGeom prst="rect">
                      <a:avLst/>
                    </a:prstGeom>
                    <a:noFill/>
                    <a:ln>
                      <a:noFill/>
                    </a:ln>
                  </pic:spPr>
                </pic:pic>
              </a:graphicData>
            </a:graphic>
          </wp:inline>
        </w:drawing>
      </w:r>
    </w:p>
    <w:p w14:paraId="7B0836BA" w14:textId="77777777" w:rsidR="00AA3834" w:rsidRPr="0021778F" w:rsidRDefault="00AA3834" w:rsidP="006331DA">
      <w:pPr>
        <w:jc w:val="both"/>
        <w:rPr>
          <w:rFonts w:asciiTheme="majorHAnsi" w:hAnsiTheme="majorHAnsi" w:cstheme="majorHAnsi"/>
        </w:rPr>
      </w:pPr>
    </w:p>
    <w:p w14:paraId="7F0EB3D9" w14:textId="77777777" w:rsidR="00AA3834" w:rsidRPr="0021778F" w:rsidRDefault="00AA3834" w:rsidP="006331DA">
      <w:pPr>
        <w:jc w:val="both"/>
        <w:rPr>
          <w:rFonts w:asciiTheme="majorHAnsi" w:hAnsiTheme="majorHAnsi" w:cstheme="majorHAnsi"/>
        </w:rPr>
      </w:pPr>
    </w:p>
    <w:p w14:paraId="20860089" w14:textId="602AF199" w:rsidR="00232907" w:rsidRPr="0021778F" w:rsidRDefault="00C745F5" w:rsidP="006331DA">
      <w:pPr>
        <w:jc w:val="both"/>
        <w:rPr>
          <w:rFonts w:asciiTheme="majorHAnsi" w:hAnsiTheme="majorHAnsi" w:cstheme="majorHAnsi"/>
        </w:rPr>
      </w:pPr>
      <w:r w:rsidRPr="0021778F">
        <w:rPr>
          <w:rFonts w:asciiTheme="majorHAnsi" w:hAnsiTheme="majorHAnsi" w:cstheme="majorHAnsi"/>
        </w:rPr>
        <w:t xml:space="preserve">Im Internet findet man zwar einige Projekte von </w:t>
      </w:r>
      <w:r w:rsidR="002C507F">
        <w:rPr>
          <w:rFonts w:asciiTheme="majorHAnsi" w:hAnsiTheme="majorHAnsi" w:cstheme="majorHAnsi"/>
        </w:rPr>
        <w:t>Tüftlern</w:t>
      </w:r>
      <w:r w:rsidRPr="0021778F">
        <w:rPr>
          <w:rFonts w:asciiTheme="majorHAnsi" w:hAnsiTheme="majorHAnsi" w:cstheme="majorHAnsi"/>
        </w:rPr>
        <w:t>, die ein A320-Homecockpit gebaut haben, allerdings weichen deren Masse teilweise deutlich voneinander ab. Daher habe ich mich f</w:t>
      </w:r>
      <w:r w:rsidR="00E85FBF" w:rsidRPr="0021778F">
        <w:rPr>
          <w:rFonts w:asciiTheme="majorHAnsi" w:hAnsiTheme="majorHAnsi" w:cstheme="majorHAnsi"/>
        </w:rPr>
        <w:t>ü</w:t>
      </w:r>
      <w:r w:rsidRPr="0021778F">
        <w:rPr>
          <w:rFonts w:asciiTheme="majorHAnsi" w:hAnsiTheme="majorHAnsi" w:cstheme="majorHAnsi"/>
        </w:rPr>
        <w:t>r eine pragmatische L</w:t>
      </w:r>
      <w:r w:rsidR="00E85FBF" w:rsidRPr="0021778F">
        <w:rPr>
          <w:rFonts w:asciiTheme="majorHAnsi" w:hAnsiTheme="majorHAnsi" w:cstheme="majorHAnsi"/>
        </w:rPr>
        <w:t>ö</w:t>
      </w:r>
      <w:r w:rsidRPr="0021778F">
        <w:rPr>
          <w:rFonts w:asciiTheme="majorHAnsi" w:hAnsiTheme="majorHAnsi" w:cstheme="majorHAnsi"/>
        </w:rPr>
        <w:t>sung entschieden: Ich habe die Masse verwendet, die auf verschiedenen Plattformen am h</w:t>
      </w:r>
      <w:r w:rsidR="00E85FBF" w:rsidRPr="0021778F">
        <w:rPr>
          <w:rFonts w:asciiTheme="majorHAnsi" w:hAnsiTheme="majorHAnsi" w:cstheme="majorHAnsi"/>
        </w:rPr>
        <w:t>ä</w:t>
      </w:r>
      <w:r w:rsidRPr="0021778F">
        <w:rPr>
          <w:rFonts w:asciiTheme="majorHAnsi" w:hAnsiTheme="majorHAnsi" w:cstheme="majorHAnsi"/>
        </w:rPr>
        <w:t>ufigsten genannt wurden, und daraus eine eigene Skizze erstellt.</w:t>
      </w:r>
      <w:r w:rsidR="002C507F">
        <w:rPr>
          <w:rFonts w:asciiTheme="majorHAnsi" w:hAnsiTheme="majorHAnsi" w:cstheme="majorHAnsi"/>
        </w:rPr>
        <w:t xml:space="preserve"> Später hatte ich die Möglichkeit, </w:t>
      </w:r>
      <w:r w:rsidR="00590D8C">
        <w:rPr>
          <w:rFonts w:asciiTheme="majorHAnsi" w:hAnsiTheme="majorHAnsi" w:cstheme="majorHAnsi"/>
        </w:rPr>
        <w:t>die ermittelten</w:t>
      </w:r>
      <w:r w:rsidR="002C507F">
        <w:rPr>
          <w:rFonts w:asciiTheme="majorHAnsi" w:hAnsiTheme="majorHAnsi" w:cstheme="majorHAnsi"/>
        </w:rPr>
        <w:t xml:space="preserve"> Masse im Cockpit eines A320 </w:t>
      </w:r>
      <w:proofErr w:type="spellStart"/>
      <w:r w:rsidR="002C507F">
        <w:rPr>
          <w:rFonts w:asciiTheme="majorHAnsi" w:hAnsiTheme="majorHAnsi" w:cstheme="majorHAnsi"/>
        </w:rPr>
        <w:t>Neo</w:t>
      </w:r>
      <w:proofErr w:type="spellEnd"/>
      <w:r w:rsidR="002C507F">
        <w:rPr>
          <w:rFonts w:asciiTheme="majorHAnsi" w:hAnsiTheme="majorHAnsi" w:cstheme="majorHAnsi"/>
        </w:rPr>
        <w:t xml:space="preserve"> zu </w:t>
      </w:r>
      <w:r w:rsidR="00590D8C">
        <w:rPr>
          <w:rFonts w:asciiTheme="majorHAnsi" w:hAnsiTheme="majorHAnsi" w:cstheme="majorHAnsi"/>
        </w:rPr>
        <w:t>verifizieren</w:t>
      </w:r>
      <w:r w:rsidR="002C507F">
        <w:rPr>
          <w:rFonts w:asciiTheme="majorHAnsi" w:hAnsiTheme="majorHAnsi" w:cstheme="majorHAnsi"/>
        </w:rPr>
        <w:t>.</w:t>
      </w:r>
    </w:p>
    <w:p w14:paraId="4FCF39F9" w14:textId="1C31881A" w:rsidR="00232907" w:rsidRPr="0021778F" w:rsidRDefault="00C745F5" w:rsidP="006331DA">
      <w:pPr>
        <w:jc w:val="both"/>
        <w:rPr>
          <w:rFonts w:asciiTheme="majorHAnsi" w:hAnsiTheme="majorHAnsi" w:cstheme="majorHAnsi"/>
        </w:rPr>
      </w:pPr>
      <w:r w:rsidRPr="0021778F">
        <w:rPr>
          <w:rFonts w:asciiTheme="majorHAnsi" w:hAnsiTheme="majorHAnsi" w:cstheme="majorHAnsi"/>
        </w:rPr>
        <w:t>Da ich kein gelernter Zeichner bin, habe ich den Plan m</w:t>
      </w:r>
      <w:r w:rsidR="00E85FBF" w:rsidRPr="0021778F">
        <w:rPr>
          <w:rFonts w:asciiTheme="majorHAnsi" w:hAnsiTheme="majorHAnsi" w:cstheme="majorHAnsi"/>
        </w:rPr>
        <w:t>ö</w:t>
      </w:r>
      <w:r w:rsidRPr="0021778F">
        <w:rPr>
          <w:rFonts w:asciiTheme="majorHAnsi" w:hAnsiTheme="majorHAnsi" w:cstheme="majorHAnsi"/>
        </w:rPr>
        <w:t>glichst einfach gehalten – ich hoffe dennoch, dass er verst</w:t>
      </w:r>
      <w:r w:rsidR="00E85FBF" w:rsidRPr="0021778F">
        <w:rPr>
          <w:rFonts w:asciiTheme="majorHAnsi" w:hAnsiTheme="majorHAnsi" w:cstheme="majorHAnsi"/>
        </w:rPr>
        <w:t>ä</w:t>
      </w:r>
      <w:r w:rsidRPr="0021778F">
        <w:rPr>
          <w:rFonts w:asciiTheme="majorHAnsi" w:hAnsiTheme="majorHAnsi" w:cstheme="majorHAnsi"/>
        </w:rPr>
        <w:t>ndlich ist.</w:t>
      </w:r>
    </w:p>
    <w:p w14:paraId="6637C5E0" w14:textId="363641E4" w:rsidR="00F5123B" w:rsidRPr="0021778F" w:rsidRDefault="00251621" w:rsidP="006331DA">
      <w:pPr>
        <w:jc w:val="both"/>
        <w:rPr>
          <w:rFonts w:asciiTheme="majorHAnsi" w:hAnsiTheme="majorHAnsi" w:cstheme="majorHAnsi"/>
        </w:rPr>
      </w:pPr>
      <w:r w:rsidRPr="0021778F">
        <w:rPr>
          <w:rFonts w:asciiTheme="majorHAnsi" w:hAnsiTheme="majorHAnsi" w:cstheme="majorHAnsi"/>
          <w:noProof/>
        </w:rPr>
        <w:lastRenderedPageBreak/>
        <w:drawing>
          <wp:anchor distT="0" distB="0" distL="114300" distR="114300" simplePos="0" relativeHeight="251665408" behindDoc="0" locked="0" layoutInCell="1" allowOverlap="1" wp14:anchorId="5B0345D1" wp14:editId="5715299A">
            <wp:simplePos x="0" y="0"/>
            <wp:positionH relativeFrom="margin">
              <wp:align>left</wp:align>
            </wp:positionH>
            <wp:positionV relativeFrom="paragraph">
              <wp:posOffset>-684530</wp:posOffset>
            </wp:positionV>
            <wp:extent cx="4115435" cy="5485130"/>
            <wp:effectExtent l="953" t="0" r="317" b="318"/>
            <wp:wrapTopAndBottom/>
            <wp:docPr id="546779097" name="Grafik 1" descr="Ein Bild, das Text, Rechteck, parallel,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79097" name="Grafik 1" descr="Ein Bild, das Text, Rechteck, parallel, Karte enthält.&#10;&#10;KI-generierte Inhalte können fehlerhaft se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4115435" cy="5485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0F8EBB" w14:textId="7F07C8DC" w:rsidR="004661EA" w:rsidRPr="0021778F" w:rsidRDefault="004661EA" w:rsidP="006331DA">
      <w:pPr>
        <w:jc w:val="both"/>
        <w:rPr>
          <w:rFonts w:asciiTheme="majorHAnsi" w:hAnsiTheme="majorHAnsi" w:cstheme="majorHAnsi"/>
        </w:rPr>
      </w:pPr>
    </w:p>
    <w:p w14:paraId="0DD36B77" w14:textId="77777777" w:rsidR="004661EA" w:rsidRPr="0021778F" w:rsidRDefault="004661EA" w:rsidP="006331DA">
      <w:pPr>
        <w:jc w:val="both"/>
        <w:rPr>
          <w:rFonts w:asciiTheme="majorHAnsi" w:hAnsiTheme="majorHAnsi" w:cstheme="majorHAnsi"/>
        </w:rPr>
      </w:pPr>
    </w:p>
    <w:p w14:paraId="2F5DF73C" w14:textId="6A83546B" w:rsidR="00CE0BF9" w:rsidRPr="0021778F" w:rsidRDefault="00CE0BF9"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b/>
          <w:bCs/>
          <w:lang w:eastAsia="de-CH"/>
        </w:rPr>
        <w:t>Projektstart Cockpitsitze – 14.</w:t>
      </w:r>
      <w:r w:rsidR="00590D8C">
        <w:rPr>
          <w:rFonts w:asciiTheme="majorHAnsi" w:eastAsia="Times New Roman" w:hAnsiTheme="majorHAnsi" w:cstheme="majorHAnsi"/>
          <w:b/>
          <w:bCs/>
          <w:lang w:eastAsia="de-CH"/>
        </w:rPr>
        <w:t>05.2025</w:t>
      </w:r>
      <w:r w:rsidRPr="0021778F">
        <w:rPr>
          <w:rFonts w:asciiTheme="majorHAnsi" w:eastAsia="Times New Roman" w:hAnsiTheme="majorHAnsi" w:cstheme="majorHAnsi"/>
          <w:b/>
          <w:bCs/>
          <w:lang w:eastAsia="de-CH"/>
        </w:rPr>
        <w:t xml:space="preserve"> </w:t>
      </w:r>
    </w:p>
    <w:p w14:paraId="42E28B5E" w14:textId="77777777" w:rsidR="00CE0BF9" w:rsidRPr="0021778F" w:rsidRDefault="00CE0BF9"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lang w:eastAsia="de-CH"/>
        </w:rPr>
        <w:t>Am 14. Mai habe ich mit dem Bau der Cockpitsitze begonnen. Diese sollen sowohl optisch als auch funktional den Original-Flugzeugsitzen entsprechen. Geplant ist, die Sitze elektronisch über Linearantriebe in der Höhe sowie in Längsrichtung (vor/zurück) verstellbar zu machen.</w:t>
      </w:r>
    </w:p>
    <w:p w14:paraId="0809756F" w14:textId="77777777" w:rsidR="00CE0BF9" w:rsidRPr="0021778F" w:rsidRDefault="00CE0BF9"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lang w:eastAsia="de-CH"/>
        </w:rPr>
        <w:t>Als Basis verwende ich modifizierte Autositze. Die ursprüngliche Polsterung wurde entfernt, das Metallgestell entsprechend angepasst. Die Rückenlehnen habe ich gekürzt und anschließend neu verschweißt, um die Proportionen eines typischen Airbus-Cockpitsitzes zu erreichen.</w:t>
      </w:r>
    </w:p>
    <w:p w14:paraId="6DEAE675" w14:textId="77777777" w:rsidR="00CE0BF9" w:rsidRPr="0021778F" w:rsidRDefault="00CE0BF9"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lang w:eastAsia="de-CH"/>
        </w:rPr>
        <w:t>Die Entscheidung, Autositze als Grundlage zu nutzen, basiert auf mehreren Vorteilen: Sie bieten ein leichtes, aber gleichzeitig sehr stabiles Gestell. Ein kompletter Eigenbau aus Stahl hätte das Gesamtgewicht deutlich erhöht und wäre weniger effizient als ein umgebautes, industriell gefertigtes Gestell.</w:t>
      </w:r>
    </w:p>
    <w:p w14:paraId="4BDAEFDA" w14:textId="10428313" w:rsidR="00CE0BF9" w:rsidRPr="0021778F" w:rsidRDefault="00CE0BF9"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lang w:eastAsia="de-CH"/>
        </w:rPr>
        <w:t>Im oberen Bereich des Metallrahmens habe ich bereits gezielt Bohrungen vorgenommen, die später zur Befestigung der Kopfstütze dienen.</w:t>
      </w:r>
    </w:p>
    <w:p w14:paraId="6EF0C5CD" w14:textId="4F72F1E2" w:rsidR="00FE2136" w:rsidRPr="0021778F" w:rsidRDefault="00FE2136"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hAnsiTheme="majorHAnsi" w:cstheme="majorHAnsi"/>
          <w:noProof/>
        </w:rPr>
        <w:lastRenderedPageBreak/>
        <w:drawing>
          <wp:inline distT="0" distB="0" distL="0" distR="0" wp14:anchorId="4AC88789" wp14:editId="295F3ABE">
            <wp:extent cx="5486400" cy="4114165"/>
            <wp:effectExtent l="0" t="0" r="0" b="635"/>
            <wp:docPr id="1216960784" name="Grafik 1" descr="Ein Bild, das draußen, Gelände, Fahrzeug, Aut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60784" name="Grafik 1" descr="Ein Bild, das draußen, Gelände, Fahrzeug, Auto enthält.&#10;&#10;KI-generierte Inhalte können fehlerhaft se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114165"/>
                    </a:xfrm>
                    <a:prstGeom prst="rect">
                      <a:avLst/>
                    </a:prstGeom>
                    <a:noFill/>
                    <a:ln>
                      <a:noFill/>
                    </a:ln>
                  </pic:spPr>
                </pic:pic>
              </a:graphicData>
            </a:graphic>
          </wp:inline>
        </w:drawing>
      </w:r>
    </w:p>
    <w:p w14:paraId="590216D3" w14:textId="77777777" w:rsidR="003E3465" w:rsidRPr="0021778F" w:rsidRDefault="003E3465" w:rsidP="006331DA">
      <w:pPr>
        <w:pStyle w:val="StandardWeb"/>
        <w:jc w:val="both"/>
        <w:rPr>
          <w:rFonts w:asciiTheme="majorHAnsi" w:hAnsiTheme="majorHAnsi" w:cstheme="majorHAnsi"/>
          <w:sz w:val="22"/>
          <w:szCs w:val="22"/>
        </w:rPr>
      </w:pPr>
      <w:r w:rsidRPr="0021778F">
        <w:rPr>
          <w:rFonts w:asciiTheme="majorHAnsi" w:hAnsiTheme="majorHAnsi" w:cstheme="majorHAnsi"/>
          <w:sz w:val="22"/>
          <w:szCs w:val="22"/>
        </w:rPr>
        <w:t>Nachdem ich die Teile für die Armlehnen angeschweißt hatte, habe ich zum ersten Mal das Polster am Sitzgerüst befestigt. Anschließend begann ich mit dem Bau der Mechanik, die den Sitz vor- und zurückbewegen kann. Diese Bewegung wird durch einen linearen Antriebsmotor in Kombination mit Führungsschienen ermöglicht. Die Schienen mussten passgenau zugeschnitten und an ein selbst entwickeltes Metallgerüst montiert werden.</w:t>
      </w:r>
    </w:p>
    <w:p w14:paraId="6D62E6D8" w14:textId="335A06CB" w:rsidR="00683403" w:rsidRPr="0021778F" w:rsidRDefault="001E2F90"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hAnsiTheme="majorHAnsi" w:cstheme="majorHAnsi"/>
          <w:noProof/>
        </w:rPr>
        <w:drawing>
          <wp:anchor distT="0" distB="0" distL="114300" distR="114300" simplePos="0" relativeHeight="251660288" behindDoc="1" locked="0" layoutInCell="1" allowOverlap="1" wp14:anchorId="618CC294" wp14:editId="3B3235EB">
            <wp:simplePos x="0" y="0"/>
            <wp:positionH relativeFrom="column">
              <wp:posOffset>1492775</wp:posOffset>
            </wp:positionH>
            <wp:positionV relativeFrom="paragraph">
              <wp:posOffset>312199</wp:posOffset>
            </wp:positionV>
            <wp:extent cx="2561492" cy="1920822"/>
            <wp:effectExtent l="0" t="0" r="0" b="3810"/>
            <wp:wrapTight wrapText="bothSides">
              <wp:wrapPolygon edited="0">
                <wp:start x="0" y="0"/>
                <wp:lineTo x="0" y="21429"/>
                <wp:lineTo x="21370" y="21429"/>
                <wp:lineTo x="21370" y="0"/>
                <wp:lineTo x="0" y="0"/>
              </wp:wrapPolygon>
            </wp:wrapTight>
            <wp:docPr id="1489427879" name="Grafik 1" descr="Ein Bild, das Kleidung, Person, Im Haus, Mobilia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7879" name="Grafik 1" descr="Ein Bild, das Kleidung, Person, Im Haus, Mobiliar enthält.&#10;&#10;KI-generierte Inhalte können fehlerhaft se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1492" cy="1920822"/>
                    </a:xfrm>
                    <a:prstGeom prst="rect">
                      <a:avLst/>
                    </a:prstGeom>
                    <a:noFill/>
                    <a:ln>
                      <a:noFill/>
                    </a:ln>
                  </pic:spPr>
                </pic:pic>
              </a:graphicData>
            </a:graphic>
          </wp:anchor>
        </w:drawing>
      </w:r>
    </w:p>
    <w:p w14:paraId="111E3992" w14:textId="2C5B59C9" w:rsidR="00174388" w:rsidRPr="0021778F" w:rsidRDefault="00174388" w:rsidP="006331DA">
      <w:pPr>
        <w:spacing w:before="100" w:beforeAutospacing="1" w:after="100" w:afterAutospacing="1" w:line="240" w:lineRule="auto"/>
        <w:jc w:val="both"/>
        <w:rPr>
          <w:rFonts w:asciiTheme="majorHAnsi" w:eastAsia="Times New Roman" w:hAnsiTheme="majorHAnsi" w:cstheme="majorHAnsi"/>
          <w:lang w:eastAsia="de-CH"/>
        </w:rPr>
      </w:pPr>
    </w:p>
    <w:p w14:paraId="4A7B8B2E" w14:textId="1B029E16" w:rsidR="00F5123B" w:rsidRPr="0021778F" w:rsidRDefault="003E3465"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noProof/>
          <w:lang w:eastAsia="de-CH"/>
        </w:rPr>
        <w:lastRenderedPageBreak/>
        <w:drawing>
          <wp:inline distT="0" distB="0" distL="0" distR="0" wp14:anchorId="158BF950" wp14:editId="2C61DB26">
            <wp:extent cx="5603631" cy="7467613"/>
            <wp:effectExtent l="0" t="0" r="0" b="0"/>
            <wp:docPr id="21076479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6254" cy="7524414"/>
                    </a:xfrm>
                    <a:prstGeom prst="rect">
                      <a:avLst/>
                    </a:prstGeom>
                    <a:noFill/>
                    <a:ln>
                      <a:noFill/>
                    </a:ln>
                  </pic:spPr>
                </pic:pic>
              </a:graphicData>
            </a:graphic>
          </wp:inline>
        </w:drawing>
      </w:r>
    </w:p>
    <w:p w14:paraId="219960EB" w14:textId="14FB9F5D" w:rsidR="00CE311B" w:rsidRPr="006331DA" w:rsidRDefault="00413166" w:rsidP="006331DA">
      <w:pPr>
        <w:spacing w:before="100" w:beforeAutospacing="1" w:after="100" w:afterAutospacing="1" w:line="240" w:lineRule="auto"/>
        <w:ind w:left="5040" w:firstLine="720"/>
        <w:jc w:val="both"/>
        <w:rPr>
          <w:rFonts w:asciiTheme="majorHAnsi" w:eastAsia="Times New Roman" w:hAnsiTheme="majorHAnsi" w:cstheme="majorHAnsi"/>
          <w:sz w:val="16"/>
          <w:szCs w:val="16"/>
          <w:lang w:eastAsia="de-CH"/>
        </w:rPr>
      </w:pPr>
      <w:r w:rsidRPr="006331DA">
        <w:rPr>
          <w:rFonts w:asciiTheme="majorHAnsi" w:eastAsia="Times New Roman" w:hAnsiTheme="majorHAnsi" w:cstheme="majorHAnsi"/>
          <w:sz w:val="16"/>
          <w:szCs w:val="16"/>
          <w:lang w:eastAsia="de-CH"/>
        </w:rPr>
        <w:t>Linearantrieb zur Bewegung der Cockpitsitze</w:t>
      </w:r>
    </w:p>
    <w:p w14:paraId="20DE1F38" w14:textId="2769FC59" w:rsidR="00CE311B" w:rsidRPr="0021778F" w:rsidRDefault="00CE311B" w:rsidP="006331DA">
      <w:pPr>
        <w:pStyle w:val="StandardWeb"/>
        <w:jc w:val="both"/>
        <w:rPr>
          <w:rFonts w:asciiTheme="majorHAnsi" w:hAnsiTheme="majorHAnsi" w:cstheme="majorHAnsi"/>
          <w:sz w:val="22"/>
          <w:szCs w:val="22"/>
        </w:rPr>
      </w:pPr>
      <w:r w:rsidRPr="0021778F">
        <w:rPr>
          <w:rFonts w:asciiTheme="majorHAnsi" w:hAnsiTheme="majorHAnsi" w:cstheme="majorHAnsi"/>
          <w:sz w:val="22"/>
          <w:szCs w:val="22"/>
        </w:rPr>
        <w:lastRenderedPageBreak/>
        <w:t>Zuletzt habe ich Querstreben angeschweißt, um die Linearführung auch von unten befestigen zu können. Dies war notwendig, da der Sitz nicht nur vor- und zurückgleiten, sondern sich auch in der Höhe verstellen lassen soll.</w:t>
      </w:r>
      <w:r w:rsidR="008F336F" w:rsidRPr="0021778F">
        <w:rPr>
          <w:rFonts w:asciiTheme="majorHAnsi" w:hAnsiTheme="majorHAnsi" w:cstheme="majorHAnsi"/>
          <w:sz w:val="22"/>
          <w:szCs w:val="22"/>
        </w:rPr>
        <w:t xml:space="preserve"> </w:t>
      </w:r>
    </w:p>
    <w:p w14:paraId="761C851D" w14:textId="77777777" w:rsidR="001765A6" w:rsidRPr="0021778F" w:rsidRDefault="001765A6" w:rsidP="006331DA">
      <w:pPr>
        <w:pStyle w:val="StandardWeb"/>
        <w:jc w:val="both"/>
        <w:rPr>
          <w:rFonts w:asciiTheme="majorHAnsi" w:hAnsiTheme="majorHAnsi" w:cstheme="majorHAnsi"/>
          <w:sz w:val="22"/>
          <w:szCs w:val="22"/>
        </w:rPr>
      </w:pPr>
    </w:p>
    <w:p w14:paraId="08E20BFF" w14:textId="1353B1AD" w:rsidR="001765A6" w:rsidRPr="0021778F" w:rsidRDefault="00CA7271" w:rsidP="006331DA">
      <w:pPr>
        <w:pStyle w:val="StandardWeb"/>
        <w:jc w:val="both"/>
        <w:rPr>
          <w:rFonts w:asciiTheme="majorHAnsi" w:hAnsiTheme="majorHAnsi" w:cstheme="majorHAnsi"/>
          <w:sz w:val="22"/>
          <w:szCs w:val="22"/>
        </w:rPr>
      </w:pPr>
      <w:r w:rsidRPr="0021778F">
        <w:rPr>
          <w:rFonts w:asciiTheme="majorHAnsi" w:hAnsiTheme="majorHAnsi" w:cstheme="majorHAnsi"/>
          <w:noProof/>
          <w:sz w:val="22"/>
          <w:szCs w:val="22"/>
        </w:rPr>
        <w:drawing>
          <wp:inline distT="0" distB="0" distL="0" distR="0" wp14:anchorId="6CD7E58E" wp14:editId="5257F4B5">
            <wp:extent cx="5486400" cy="4114800"/>
            <wp:effectExtent l="0" t="0" r="0" b="0"/>
            <wp:docPr id="12308365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1712C7C" w14:textId="77777777" w:rsidR="00C6404E" w:rsidRPr="0021778F" w:rsidRDefault="00C6404E" w:rsidP="006331DA">
      <w:pPr>
        <w:pStyle w:val="StandardWeb"/>
        <w:jc w:val="both"/>
        <w:rPr>
          <w:rFonts w:asciiTheme="majorHAnsi" w:hAnsiTheme="majorHAnsi" w:cstheme="majorHAnsi"/>
          <w:sz w:val="22"/>
          <w:szCs w:val="22"/>
        </w:rPr>
      </w:pPr>
    </w:p>
    <w:p w14:paraId="71CDD5E6" w14:textId="2802AD69" w:rsidR="004A075B" w:rsidRPr="0021778F" w:rsidRDefault="00DB7374" w:rsidP="006331DA">
      <w:pPr>
        <w:spacing w:before="100" w:beforeAutospacing="1" w:after="100" w:afterAutospacing="1" w:line="240" w:lineRule="auto"/>
        <w:jc w:val="both"/>
        <w:rPr>
          <w:rFonts w:asciiTheme="majorHAnsi" w:hAnsiTheme="majorHAnsi" w:cstheme="majorHAnsi"/>
        </w:rPr>
      </w:pPr>
      <w:r w:rsidRPr="0021778F">
        <w:rPr>
          <w:rFonts w:asciiTheme="majorHAnsi" w:hAnsiTheme="majorHAnsi" w:cstheme="majorHAnsi"/>
        </w:rPr>
        <w:t xml:space="preserve">Im Rahmen meiner Tätigkeit in einer Firma, die auch über eine eigene Spenglerei verfügt, </w:t>
      </w:r>
      <w:r w:rsidR="00D511EC" w:rsidRPr="0021778F">
        <w:rPr>
          <w:rFonts w:asciiTheme="majorHAnsi" w:hAnsiTheme="majorHAnsi" w:cstheme="majorHAnsi"/>
        </w:rPr>
        <w:t xml:space="preserve">wird </w:t>
      </w:r>
      <w:r w:rsidRPr="0021778F">
        <w:rPr>
          <w:rFonts w:asciiTheme="majorHAnsi" w:hAnsiTheme="majorHAnsi" w:cstheme="majorHAnsi"/>
        </w:rPr>
        <w:t xml:space="preserve">gemeinsam mit einem Arbeitskollegen das Gerüst mit Alucobond </w:t>
      </w:r>
      <w:r w:rsidR="00D511EC" w:rsidRPr="0021778F">
        <w:rPr>
          <w:rFonts w:asciiTheme="majorHAnsi" w:hAnsiTheme="majorHAnsi" w:cstheme="majorHAnsi"/>
        </w:rPr>
        <w:t>verkleidet</w:t>
      </w:r>
      <w:r w:rsidRPr="0021778F">
        <w:rPr>
          <w:rFonts w:asciiTheme="majorHAnsi" w:hAnsiTheme="majorHAnsi" w:cstheme="majorHAnsi"/>
        </w:rPr>
        <w:t>. Bei Alucobond handelt es sich um ein hochwertiges Verbundmaterial aus Aluminium und Kunststoff. Die Platten wurden passgenau zugeschnitten, sorgfältig verklebt und abschließend vernietet. Die Schutzfolie verbleibt bis zur finalen Montage im Flugsimulator auf der Oberfläche, weshalb die Verkleidung derzeit noch nicht vollständig dem späteren Endzustand entspricht.</w:t>
      </w:r>
      <w:r w:rsidR="003C4D0F" w:rsidRPr="0021778F">
        <w:rPr>
          <w:rFonts w:asciiTheme="majorHAnsi" w:hAnsiTheme="majorHAnsi" w:cstheme="majorHAnsi"/>
        </w:rPr>
        <w:t xml:space="preserve"> </w:t>
      </w:r>
    </w:p>
    <w:p w14:paraId="3F1E0832" w14:textId="77777777" w:rsidR="004A075B" w:rsidRPr="0021778F" w:rsidRDefault="004A075B" w:rsidP="006331DA">
      <w:pPr>
        <w:spacing w:before="100" w:beforeAutospacing="1" w:after="100" w:afterAutospacing="1" w:line="240" w:lineRule="auto"/>
        <w:jc w:val="both"/>
        <w:rPr>
          <w:rFonts w:asciiTheme="majorHAnsi" w:hAnsiTheme="majorHAnsi" w:cstheme="majorHAnsi"/>
        </w:rPr>
      </w:pPr>
    </w:p>
    <w:p w14:paraId="2739F7CE" w14:textId="77777777" w:rsidR="004A075B" w:rsidRPr="0021778F" w:rsidRDefault="004A075B" w:rsidP="006331DA">
      <w:pPr>
        <w:spacing w:before="100" w:beforeAutospacing="1" w:after="100" w:afterAutospacing="1" w:line="240" w:lineRule="auto"/>
        <w:jc w:val="both"/>
        <w:rPr>
          <w:rFonts w:asciiTheme="majorHAnsi" w:hAnsiTheme="majorHAnsi" w:cstheme="majorHAnsi"/>
        </w:rPr>
      </w:pPr>
    </w:p>
    <w:p w14:paraId="599E4EAC" w14:textId="2D6AE711" w:rsidR="00CE311B" w:rsidRPr="0021778F" w:rsidRDefault="004A075B" w:rsidP="006331DA">
      <w:pPr>
        <w:spacing w:before="100" w:beforeAutospacing="1" w:after="100" w:afterAutospacing="1" w:line="240" w:lineRule="auto"/>
        <w:jc w:val="both"/>
        <w:rPr>
          <w:rFonts w:asciiTheme="majorHAnsi" w:hAnsiTheme="majorHAnsi" w:cstheme="majorHAnsi"/>
        </w:rPr>
      </w:pPr>
      <w:r w:rsidRPr="0021778F">
        <w:rPr>
          <w:rFonts w:asciiTheme="majorHAnsi" w:hAnsiTheme="majorHAnsi" w:cstheme="majorHAnsi"/>
          <w:noProof/>
        </w:rPr>
        <w:lastRenderedPageBreak/>
        <w:drawing>
          <wp:anchor distT="0" distB="0" distL="114300" distR="114300" simplePos="0" relativeHeight="251662336" behindDoc="0" locked="0" layoutInCell="1" allowOverlap="1" wp14:anchorId="26A6A784" wp14:editId="73796745">
            <wp:simplePos x="0" y="0"/>
            <wp:positionH relativeFrom="margin">
              <wp:align>center</wp:align>
            </wp:positionH>
            <wp:positionV relativeFrom="paragraph">
              <wp:posOffset>47625</wp:posOffset>
            </wp:positionV>
            <wp:extent cx="3867150" cy="2900045"/>
            <wp:effectExtent l="0" t="0" r="0" b="0"/>
            <wp:wrapTopAndBottom/>
            <wp:docPr id="90563630" name="Grafik 2" descr="Ein Bild, das Gelände, Autoteile, Fahrrad, Silb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630" name="Grafik 2" descr="Ein Bild, das Gelände, Autoteile, Fahrrad, Silber enthält.&#10;&#10;KI-generierte Inhalte können fehlerhaft se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7150" cy="2900045"/>
                    </a:xfrm>
                    <a:prstGeom prst="rect">
                      <a:avLst/>
                    </a:prstGeom>
                    <a:noFill/>
                    <a:ln>
                      <a:noFill/>
                    </a:ln>
                  </pic:spPr>
                </pic:pic>
              </a:graphicData>
            </a:graphic>
          </wp:anchor>
        </w:drawing>
      </w:r>
    </w:p>
    <w:p w14:paraId="73078C18" w14:textId="77777777" w:rsidR="004A075B" w:rsidRPr="0021778F" w:rsidRDefault="004A075B"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noProof/>
          <w:lang w:eastAsia="de-CH"/>
        </w:rPr>
        <w:drawing>
          <wp:inline distT="0" distB="0" distL="0" distR="0" wp14:anchorId="7BD76A40" wp14:editId="157D9541">
            <wp:extent cx="5486400" cy="4114800"/>
            <wp:effectExtent l="0" t="0" r="0" b="0"/>
            <wp:docPr id="14628821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BE2AC92" w14:textId="77777777" w:rsidR="004A075B" w:rsidRPr="0021778F" w:rsidRDefault="004A075B" w:rsidP="006331DA">
      <w:pPr>
        <w:spacing w:before="100" w:beforeAutospacing="1" w:after="100" w:afterAutospacing="1" w:line="240" w:lineRule="auto"/>
        <w:jc w:val="both"/>
        <w:rPr>
          <w:rFonts w:asciiTheme="majorHAnsi" w:eastAsia="Times New Roman" w:hAnsiTheme="majorHAnsi" w:cstheme="majorHAnsi"/>
          <w:lang w:eastAsia="de-CH"/>
        </w:rPr>
      </w:pPr>
    </w:p>
    <w:p w14:paraId="056B53BD" w14:textId="7D252CF0" w:rsidR="003C4D0F" w:rsidRPr="0021778F" w:rsidRDefault="003C4D0F" w:rsidP="006331DA">
      <w:pPr>
        <w:spacing w:before="100" w:beforeAutospacing="1" w:after="100" w:afterAutospacing="1" w:line="240" w:lineRule="auto"/>
        <w:jc w:val="both"/>
        <w:rPr>
          <w:rFonts w:asciiTheme="majorHAnsi" w:eastAsia="Times New Roman" w:hAnsiTheme="majorHAnsi" w:cstheme="majorHAnsi"/>
          <w:lang w:eastAsia="de-CH"/>
        </w:rPr>
      </w:pPr>
    </w:p>
    <w:p w14:paraId="258C9C36" w14:textId="5AAD151F" w:rsidR="004A075B" w:rsidRDefault="004A075B" w:rsidP="006331DA">
      <w:pPr>
        <w:spacing w:before="100" w:beforeAutospacing="1" w:after="100" w:afterAutospacing="1" w:line="240" w:lineRule="auto"/>
        <w:jc w:val="both"/>
        <w:rPr>
          <w:rFonts w:asciiTheme="majorHAnsi" w:eastAsia="Times New Roman" w:hAnsiTheme="majorHAnsi" w:cstheme="majorHAnsi"/>
          <w:lang w:eastAsia="de-CH"/>
        </w:rPr>
      </w:pPr>
      <w:r w:rsidRPr="0021778F">
        <w:rPr>
          <w:rFonts w:asciiTheme="majorHAnsi" w:eastAsia="Times New Roman" w:hAnsiTheme="majorHAnsi" w:cstheme="majorHAnsi"/>
          <w:noProof/>
          <w:lang w:eastAsia="de-CH"/>
        </w:rPr>
        <w:lastRenderedPageBreak/>
        <w:drawing>
          <wp:anchor distT="0" distB="0" distL="114300" distR="114300" simplePos="0" relativeHeight="251664384" behindDoc="1" locked="0" layoutInCell="1" allowOverlap="1" wp14:anchorId="267E617A" wp14:editId="12B63EBE">
            <wp:simplePos x="0" y="0"/>
            <wp:positionH relativeFrom="column">
              <wp:posOffset>0</wp:posOffset>
            </wp:positionH>
            <wp:positionV relativeFrom="paragraph">
              <wp:posOffset>635</wp:posOffset>
            </wp:positionV>
            <wp:extent cx="5486400" cy="4114800"/>
            <wp:effectExtent l="0" t="0" r="0" b="0"/>
            <wp:wrapTight wrapText="bothSides">
              <wp:wrapPolygon edited="0">
                <wp:start x="0" y="0"/>
                <wp:lineTo x="0" y="21500"/>
                <wp:lineTo x="21525" y="21500"/>
                <wp:lineTo x="21525" y="0"/>
                <wp:lineTo x="0" y="0"/>
              </wp:wrapPolygon>
            </wp:wrapTight>
            <wp:docPr id="43366136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anchor>
        </w:drawing>
      </w:r>
    </w:p>
    <w:p w14:paraId="08C5CA82" w14:textId="77777777" w:rsidR="00EE30E8" w:rsidRPr="00950F21" w:rsidRDefault="00EE30E8" w:rsidP="00EE30E8">
      <w:pPr>
        <w:pStyle w:val="StandardWeb"/>
        <w:rPr>
          <w:rFonts w:asciiTheme="majorHAnsi" w:hAnsiTheme="majorHAnsi" w:cstheme="majorHAnsi"/>
          <w:sz w:val="22"/>
          <w:szCs w:val="22"/>
        </w:rPr>
      </w:pPr>
      <w:r w:rsidRPr="00950F21">
        <w:rPr>
          <w:rStyle w:val="Fett"/>
          <w:rFonts w:asciiTheme="majorHAnsi" w:hAnsiTheme="majorHAnsi" w:cstheme="majorHAnsi"/>
          <w:sz w:val="22"/>
          <w:szCs w:val="22"/>
        </w:rPr>
        <w:t>Eintrag vom 23.06.2005</w:t>
      </w:r>
    </w:p>
    <w:p w14:paraId="26F6A130" w14:textId="55ACC796" w:rsidR="00EE30E8" w:rsidRPr="00950F21" w:rsidRDefault="00EE30E8" w:rsidP="00EE30E8">
      <w:pPr>
        <w:pStyle w:val="StandardWeb"/>
        <w:rPr>
          <w:rFonts w:asciiTheme="majorHAnsi" w:hAnsiTheme="majorHAnsi" w:cstheme="majorHAnsi"/>
          <w:sz w:val="22"/>
          <w:szCs w:val="22"/>
        </w:rPr>
      </w:pPr>
      <w:r w:rsidRPr="00950F21">
        <w:rPr>
          <w:rFonts w:asciiTheme="majorHAnsi" w:hAnsiTheme="majorHAnsi" w:cstheme="majorHAnsi"/>
          <w:sz w:val="22"/>
          <w:szCs w:val="22"/>
        </w:rPr>
        <w:t>Am 23.06.20</w:t>
      </w:r>
      <w:r w:rsidR="000D1632">
        <w:rPr>
          <w:rFonts w:asciiTheme="majorHAnsi" w:hAnsiTheme="majorHAnsi" w:cstheme="majorHAnsi"/>
          <w:sz w:val="22"/>
          <w:szCs w:val="22"/>
        </w:rPr>
        <w:t>2</w:t>
      </w:r>
      <w:r w:rsidRPr="00950F21">
        <w:rPr>
          <w:rFonts w:asciiTheme="majorHAnsi" w:hAnsiTheme="majorHAnsi" w:cstheme="majorHAnsi"/>
          <w:sz w:val="22"/>
          <w:szCs w:val="22"/>
        </w:rPr>
        <w:t>5 konnte ich die Führungen für die Cockpitsitze fertigstellen. Die Sitze sind nun sowohl in der Höhe als auch in Längsrichtung (vor- und zurück) verstellbar.</w:t>
      </w:r>
    </w:p>
    <w:p w14:paraId="5E927E9C" w14:textId="77777777" w:rsidR="00EE30E8" w:rsidRPr="00950F21" w:rsidRDefault="00EE30E8" w:rsidP="00EE30E8">
      <w:pPr>
        <w:pStyle w:val="StandardWeb"/>
        <w:rPr>
          <w:rFonts w:asciiTheme="majorHAnsi" w:hAnsiTheme="majorHAnsi" w:cstheme="majorHAnsi"/>
          <w:sz w:val="22"/>
          <w:szCs w:val="22"/>
        </w:rPr>
      </w:pPr>
      <w:r w:rsidRPr="00950F21">
        <w:rPr>
          <w:rFonts w:asciiTheme="majorHAnsi" w:hAnsiTheme="majorHAnsi" w:cstheme="majorHAnsi"/>
          <w:sz w:val="22"/>
          <w:szCs w:val="22"/>
        </w:rPr>
        <w:t>Dazu habe ich in eine Stahlplatte eine Öffnung geflext, durch welche die Führungsschienen verlaufen. An dieser Stahlplatte sind Rollenlager montiert, die ich zuvor an einer kleineren Platte befestigt und anschließend an ein zusammengeschweißtes Vierkantstahl-Profil angeschweißt habe.</w:t>
      </w:r>
    </w:p>
    <w:p w14:paraId="35100E26" w14:textId="77777777" w:rsidR="00EE30E8" w:rsidRPr="00950F21" w:rsidRDefault="00EE30E8" w:rsidP="00EE30E8">
      <w:pPr>
        <w:pStyle w:val="StandardWeb"/>
        <w:rPr>
          <w:rFonts w:asciiTheme="majorHAnsi" w:hAnsiTheme="majorHAnsi" w:cstheme="majorHAnsi"/>
          <w:sz w:val="22"/>
          <w:szCs w:val="22"/>
        </w:rPr>
      </w:pPr>
      <w:r w:rsidRPr="00950F21">
        <w:rPr>
          <w:rFonts w:asciiTheme="majorHAnsi" w:hAnsiTheme="majorHAnsi" w:cstheme="majorHAnsi"/>
          <w:sz w:val="22"/>
          <w:szCs w:val="22"/>
        </w:rPr>
        <w:t>Da beim Schweißen sehr hohe Temperaturen entstehen, war es notwendig, die Lager mit Wasser zu kühlen, um Schäden zu vermeiden. Nachdem die Schweißarbeiten abgeschlossen waren, wurde alles mit Druckluft gereinigt und getrocknet. Anschließend habe ich das Gerüst mit den Führungslagern lackiert und frisch geölt.</w:t>
      </w:r>
    </w:p>
    <w:p w14:paraId="43FB9BB9" w14:textId="77777777" w:rsidR="00EE30E8" w:rsidRPr="00950F21" w:rsidRDefault="00EE30E8" w:rsidP="00EE30E8">
      <w:pPr>
        <w:pStyle w:val="StandardWeb"/>
        <w:rPr>
          <w:rFonts w:asciiTheme="majorHAnsi" w:hAnsiTheme="majorHAnsi" w:cstheme="majorHAnsi"/>
          <w:sz w:val="22"/>
          <w:szCs w:val="22"/>
        </w:rPr>
      </w:pPr>
      <w:r w:rsidRPr="00950F21">
        <w:rPr>
          <w:rFonts w:asciiTheme="majorHAnsi" w:hAnsiTheme="majorHAnsi" w:cstheme="majorHAnsi"/>
          <w:sz w:val="22"/>
          <w:szCs w:val="22"/>
        </w:rPr>
        <w:t>Zum Schluss wurde das Gerüst mit den Führungslagern auf die Schienen aufgeschoben. Die zwei Linearmotoren wurden eingebaut und fachgerecht verkabelt.</w:t>
      </w:r>
    </w:p>
    <w:p w14:paraId="331EA3E8" w14:textId="77777777" w:rsidR="00244E17" w:rsidRDefault="00244E17" w:rsidP="006331DA">
      <w:pPr>
        <w:spacing w:before="100" w:beforeAutospacing="1" w:after="100" w:afterAutospacing="1" w:line="240" w:lineRule="auto"/>
        <w:jc w:val="both"/>
        <w:rPr>
          <w:rFonts w:ascii="Calibri Light" w:eastAsia="Times New Roman" w:hAnsi="Calibri Light" w:cs="Calibri Light"/>
          <w:lang w:eastAsia="de-CH"/>
        </w:rPr>
      </w:pPr>
    </w:p>
    <w:p w14:paraId="5605CB1C" w14:textId="2B69C3C9" w:rsidR="00FC3020" w:rsidRDefault="00DD3A01" w:rsidP="00584BA3">
      <w:pPr>
        <w:spacing w:before="100" w:beforeAutospacing="1" w:after="100" w:afterAutospacing="1" w:line="240" w:lineRule="auto"/>
        <w:jc w:val="center"/>
        <w:rPr>
          <w:rFonts w:ascii="Calibri Light" w:eastAsia="Times New Roman" w:hAnsi="Calibri Light" w:cs="Calibri Light"/>
          <w:lang w:eastAsia="de-CH"/>
        </w:rPr>
      </w:pPr>
      <w:r>
        <w:rPr>
          <w:rFonts w:ascii="Calibri Light" w:eastAsia="Times New Roman" w:hAnsi="Calibri Light" w:cs="Calibri Light"/>
          <w:noProof/>
          <w:lang w:eastAsia="de-CH"/>
        </w:rPr>
        <w:lastRenderedPageBreak/>
        <w:drawing>
          <wp:inline distT="0" distB="0" distL="0" distR="0" wp14:anchorId="4E15BF6C" wp14:editId="5042C5D9">
            <wp:extent cx="4547094" cy="3410451"/>
            <wp:effectExtent l="0" t="0" r="6350" b="0"/>
            <wp:docPr id="187206048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3715" cy="3437918"/>
                    </a:xfrm>
                    <a:prstGeom prst="rect">
                      <a:avLst/>
                    </a:prstGeom>
                    <a:noFill/>
                    <a:ln>
                      <a:noFill/>
                    </a:ln>
                  </pic:spPr>
                </pic:pic>
              </a:graphicData>
            </a:graphic>
          </wp:inline>
        </w:drawing>
      </w:r>
    </w:p>
    <w:p w14:paraId="35B88F5D" w14:textId="77777777" w:rsidR="00584BA3" w:rsidRDefault="00584BA3" w:rsidP="006331DA">
      <w:pPr>
        <w:spacing w:before="100" w:beforeAutospacing="1" w:after="100" w:afterAutospacing="1" w:line="240" w:lineRule="auto"/>
        <w:jc w:val="both"/>
        <w:rPr>
          <w:rFonts w:ascii="Calibri Light" w:eastAsia="Times New Roman" w:hAnsi="Calibri Light" w:cs="Calibri Light"/>
          <w:lang w:eastAsia="de-CH"/>
        </w:rPr>
      </w:pPr>
    </w:p>
    <w:p w14:paraId="00D7A032" w14:textId="5A61BD0F" w:rsidR="00E16DD7" w:rsidRDefault="00584BA3" w:rsidP="006331DA">
      <w:pPr>
        <w:spacing w:before="100" w:beforeAutospacing="1" w:after="100" w:afterAutospacing="1" w:line="240" w:lineRule="auto"/>
        <w:jc w:val="both"/>
        <w:rPr>
          <w:rFonts w:ascii="Calibri Light" w:eastAsia="Times New Roman" w:hAnsi="Calibri Light" w:cs="Calibri Light"/>
          <w:lang w:eastAsia="de-CH"/>
        </w:rPr>
      </w:pPr>
      <w:r>
        <w:rPr>
          <w:rFonts w:ascii="Calibri Light" w:eastAsia="Times New Roman" w:hAnsi="Calibri Light" w:cs="Calibri Light"/>
          <w:noProof/>
          <w:lang w:eastAsia="de-CH"/>
        </w:rPr>
        <w:drawing>
          <wp:inline distT="0" distB="0" distL="0" distR="0" wp14:anchorId="152542B4" wp14:editId="4ED6FE93">
            <wp:extent cx="5479415" cy="4109720"/>
            <wp:effectExtent l="0" t="0" r="6985" b="5080"/>
            <wp:docPr id="162720867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9415" cy="4109720"/>
                    </a:xfrm>
                    <a:prstGeom prst="rect">
                      <a:avLst/>
                    </a:prstGeom>
                    <a:noFill/>
                    <a:ln>
                      <a:noFill/>
                    </a:ln>
                  </pic:spPr>
                </pic:pic>
              </a:graphicData>
            </a:graphic>
          </wp:inline>
        </w:drawing>
      </w:r>
    </w:p>
    <w:p w14:paraId="2CF83BC3" w14:textId="04256FA4" w:rsidR="0058062C" w:rsidRDefault="00E16DD7" w:rsidP="006331DA">
      <w:pPr>
        <w:spacing w:before="100" w:beforeAutospacing="1" w:after="100" w:afterAutospacing="1" w:line="240" w:lineRule="auto"/>
        <w:jc w:val="both"/>
        <w:rPr>
          <w:rFonts w:asciiTheme="majorHAnsi" w:hAnsiTheme="majorHAnsi" w:cstheme="majorHAnsi"/>
        </w:rPr>
      </w:pPr>
      <w:r w:rsidRPr="00434BA3">
        <w:rPr>
          <w:rFonts w:asciiTheme="majorHAnsi" w:hAnsiTheme="majorHAnsi" w:cstheme="majorHAnsi"/>
        </w:rPr>
        <w:lastRenderedPageBreak/>
        <w:t>Parallel dazu werden die Sitzpolster mit Stoff bezogen. In den folgenden Arbeitsschritten werden die Sitze auf der Linearführungsanlage montiert und anschließend mit den Gurten ausgestattet.</w:t>
      </w:r>
    </w:p>
    <w:p w14:paraId="4FC47F8E" w14:textId="77777777" w:rsidR="0058062C" w:rsidRPr="00434BA3" w:rsidRDefault="0058062C" w:rsidP="006331DA">
      <w:pPr>
        <w:spacing w:before="100" w:beforeAutospacing="1" w:after="100" w:afterAutospacing="1" w:line="240" w:lineRule="auto"/>
        <w:jc w:val="both"/>
        <w:rPr>
          <w:rFonts w:asciiTheme="majorHAnsi" w:eastAsia="Times New Roman" w:hAnsiTheme="majorHAnsi" w:cstheme="majorHAnsi"/>
          <w:lang w:eastAsia="de-CH"/>
        </w:rPr>
      </w:pPr>
    </w:p>
    <w:p w14:paraId="35FE2FA8" w14:textId="68C7E6FA" w:rsidR="003F5AB6" w:rsidRPr="00966093" w:rsidRDefault="003F5AB6" w:rsidP="003F5AB6">
      <w:pPr>
        <w:spacing w:before="100" w:beforeAutospacing="1" w:after="100" w:afterAutospacing="1" w:line="240" w:lineRule="auto"/>
        <w:jc w:val="both"/>
        <w:rPr>
          <w:rFonts w:asciiTheme="majorHAnsi" w:eastAsia="Times New Roman" w:hAnsiTheme="majorHAnsi" w:cstheme="majorHAnsi"/>
          <w:sz w:val="28"/>
          <w:szCs w:val="28"/>
          <w:lang w:eastAsia="de-CH"/>
        </w:rPr>
      </w:pPr>
      <w:r w:rsidRPr="00966093">
        <w:rPr>
          <w:rFonts w:asciiTheme="majorHAnsi" w:eastAsia="Times New Roman" w:hAnsiTheme="majorHAnsi" w:cstheme="majorHAnsi"/>
          <w:sz w:val="28"/>
          <w:szCs w:val="28"/>
          <w:lang w:eastAsia="de-CH"/>
        </w:rPr>
        <w:t>Overhead Panel</w:t>
      </w:r>
    </w:p>
    <w:p w14:paraId="4518127B" w14:textId="35A02002" w:rsidR="00E16DD7" w:rsidRDefault="003F5AB6" w:rsidP="003F5AB6">
      <w:pPr>
        <w:spacing w:before="100" w:beforeAutospacing="1" w:after="100" w:afterAutospacing="1" w:line="240" w:lineRule="auto"/>
        <w:jc w:val="both"/>
        <w:rPr>
          <w:rFonts w:asciiTheme="majorHAnsi" w:eastAsia="Times New Roman" w:hAnsiTheme="majorHAnsi" w:cstheme="majorHAnsi"/>
          <w:lang w:eastAsia="de-CH"/>
        </w:rPr>
      </w:pPr>
      <w:r w:rsidRPr="003F5AB6">
        <w:rPr>
          <w:rFonts w:asciiTheme="majorHAnsi" w:eastAsia="Times New Roman" w:hAnsiTheme="majorHAnsi" w:cstheme="majorHAnsi"/>
          <w:lang w:eastAsia="de-CH"/>
        </w:rPr>
        <w:t>Das Overhead Panel wurde von mir</w:t>
      </w:r>
      <w:r w:rsidR="004A4717">
        <w:rPr>
          <w:rFonts w:asciiTheme="majorHAnsi" w:eastAsia="Times New Roman" w:hAnsiTheme="majorHAnsi" w:cstheme="majorHAnsi"/>
          <w:lang w:eastAsia="de-CH"/>
        </w:rPr>
        <w:t xml:space="preserve"> </w:t>
      </w:r>
      <w:r w:rsidRPr="003F5AB6">
        <w:rPr>
          <w:rFonts w:asciiTheme="majorHAnsi" w:eastAsia="Times New Roman" w:hAnsiTheme="majorHAnsi" w:cstheme="majorHAnsi"/>
          <w:lang w:eastAsia="de-CH"/>
        </w:rPr>
        <w:t xml:space="preserve">nach detaillierten Plänen gefertigt. Dazu habe ich Stahl zugeschnitten, verschweißt, geschliffen und anschliessend lackiert. In der Bauspenglerei meiner Firma wurden zusätzlich passgenaue Bleche angefertigt. Diese Bleche habe ich in das Grundgerüst des Overhead Panels eingepasst und vernietet. Sie dienen als Träger für die später einzusetzenden System-Panels und gewährleisten eine exakte Ausrichtung sowie Stabilität. </w:t>
      </w:r>
    </w:p>
    <w:p w14:paraId="4C916528" w14:textId="77777777" w:rsidR="00F62B9F" w:rsidRDefault="00F62B9F" w:rsidP="003F5AB6">
      <w:pPr>
        <w:spacing w:before="100" w:beforeAutospacing="1" w:after="100" w:afterAutospacing="1" w:line="240" w:lineRule="auto"/>
        <w:jc w:val="both"/>
        <w:rPr>
          <w:rFonts w:asciiTheme="majorHAnsi" w:eastAsia="Times New Roman" w:hAnsiTheme="majorHAnsi" w:cstheme="majorHAnsi"/>
          <w:lang w:eastAsia="de-CH"/>
        </w:rPr>
      </w:pPr>
    </w:p>
    <w:p w14:paraId="0CC2BE70" w14:textId="77777777" w:rsidR="00F62B9F" w:rsidRDefault="00F62B9F" w:rsidP="003F5AB6">
      <w:pPr>
        <w:spacing w:before="100" w:beforeAutospacing="1" w:after="100" w:afterAutospacing="1" w:line="240" w:lineRule="auto"/>
        <w:jc w:val="both"/>
        <w:rPr>
          <w:rFonts w:asciiTheme="majorHAnsi" w:eastAsia="Times New Roman" w:hAnsiTheme="majorHAnsi" w:cstheme="majorHAnsi"/>
          <w:lang w:eastAsia="de-CH"/>
        </w:rPr>
      </w:pPr>
    </w:p>
    <w:p w14:paraId="6449EC51" w14:textId="2A4B753D" w:rsidR="00F62B9F" w:rsidRDefault="006C2DD5" w:rsidP="003F5AB6">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66432" behindDoc="0" locked="0" layoutInCell="1" allowOverlap="1" wp14:anchorId="2265A861" wp14:editId="2BDD5D35">
            <wp:simplePos x="0" y="0"/>
            <wp:positionH relativeFrom="margin">
              <wp:align>right</wp:align>
            </wp:positionH>
            <wp:positionV relativeFrom="paragraph">
              <wp:posOffset>3733</wp:posOffset>
            </wp:positionV>
            <wp:extent cx="2541905" cy="3389630"/>
            <wp:effectExtent l="0" t="0" r="0" b="1270"/>
            <wp:wrapNone/>
            <wp:docPr id="1754823598" name="Grafik 4" descr="Ein Bild, das Gelände, Reifen, Rad,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3598" name="Grafik 4" descr="Ein Bild, das Gelände, Reifen, Rad, Autoteile enthält.&#10;&#10;KI-generierte Inhalte können fehlerhaft se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1905" cy="33896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eastAsia="Times New Roman" w:hAnsiTheme="majorHAnsi" w:cstheme="majorHAnsi"/>
          <w:noProof/>
          <w:lang w:eastAsia="de-CH"/>
        </w:rPr>
        <w:drawing>
          <wp:inline distT="0" distB="0" distL="0" distR="0" wp14:anchorId="49BE1366" wp14:editId="22C58FFC">
            <wp:extent cx="2562550" cy="3416733"/>
            <wp:effectExtent l="0" t="0" r="9525" b="0"/>
            <wp:docPr id="19339932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4575" cy="3432766"/>
                    </a:xfrm>
                    <a:prstGeom prst="rect">
                      <a:avLst/>
                    </a:prstGeom>
                    <a:noFill/>
                    <a:ln>
                      <a:noFill/>
                    </a:ln>
                  </pic:spPr>
                </pic:pic>
              </a:graphicData>
            </a:graphic>
          </wp:inline>
        </w:drawing>
      </w:r>
    </w:p>
    <w:p w14:paraId="02A82AC0" w14:textId="3EAFAD31" w:rsidR="006C2DD5" w:rsidRDefault="006C2DD5" w:rsidP="003F5AB6">
      <w:pPr>
        <w:spacing w:before="100" w:beforeAutospacing="1" w:after="100" w:afterAutospacing="1" w:line="240" w:lineRule="auto"/>
        <w:jc w:val="both"/>
        <w:rPr>
          <w:rFonts w:asciiTheme="majorHAnsi" w:eastAsia="Times New Roman" w:hAnsiTheme="majorHAnsi" w:cstheme="majorHAnsi"/>
          <w:lang w:eastAsia="de-CH"/>
        </w:rPr>
      </w:pPr>
    </w:p>
    <w:p w14:paraId="36C253BE" w14:textId="1819E2B9" w:rsidR="006C2DD5" w:rsidRDefault="006C2DD5" w:rsidP="003F5AB6">
      <w:pPr>
        <w:spacing w:before="100" w:beforeAutospacing="1" w:after="100" w:afterAutospacing="1" w:line="240" w:lineRule="auto"/>
        <w:jc w:val="both"/>
        <w:rPr>
          <w:rFonts w:asciiTheme="majorHAnsi" w:eastAsia="Times New Roman" w:hAnsiTheme="majorHAnsi" w:cstheme="majorHAnsi"/>
          <w:lang w:eastAsia="de-CH"/>
        </w:rPr>
      </w:pPr>
    </w:p>
    <w:p w14:paraId="1F3A790A" w14:textId="77777777" w:rsidR="007C0F7D" w:rsidRDefault="007C0F7D" w:rsidP="003F5AB6">
      <w:pPr>
        <w:spacing w:before="100" w:beforeAutospacing="1" w:after="100" w:afterAutospacing="1" w:line="240" w:lineRule="auto"/>
        <w:jc w:val="both"/>
        <w:rPr>
          <w:rFonts w:asciiTheme="majorHAnsi" w:eastAsia="Times New Roman" w:hAnsiTheme="majorHAnsi" w:cstheme="majorHAnsi"/>
          <w:lang w:eastAsia="de-CH"/>
        </w:rPr>
      </w:pPr>
    </w:p>
    <w:p w14:paraId="5E7150CB" w14:textId="77777777" w:rsidR="007C0F7D" w:rsidRDefault="007C0F7D" w:rsidP="003F5AB6">
      <w:pPr>
        <w:spacing w:before="100" w:beforeAutospacing="1" w:after="100" w:afterAutospacing="1" w:line="240" w:lineRule="auto"/>
        <w:jc w:val="both"/>
        <w:rPr>
          <w:rFonts w:asciiTheme="majorHAnsi" w:eastAsia="Times New Roman" w:hAnsiTheme="majorHAnsi" w:cstheme="majorHAnsi"/>
          <w:lang w:eastAsia="de-CH"/>
        </w:rPr>
      </w:pPr>
    </w:p>
    <w:p w14:paraId="69ECACF1" w14:textId="77777777" w:rsidR="007C0F7D" w:rsidRDefault="007C0F7D" w:rsidP="003F5AB6">
      <w:pPr>
        <w:spacing w:before="100" w:beforeAutospacing="1" w:after="100" w:afterAutospacing="1" w:line="240" w:lineRule="auto"/>
        <w:jc w:val="both"/>
        <w:rPr>
          <w:rFonts w:asciiTheme="majorHAnsi" w:eastAsia="Times New Roman" w:hAnsiTheme="majorHAnsi" w:cstheme="majorHAnsi"/>
          <w:lang w:eastAsia="de-CH"/>
        </w:rPr>
      </w:pPr>
    </w:p>
    <w:p w14:paraId="4A16B9EC" w14:textId="77777777" w:rsidR="0036532F" w:rsidRPr="0036532F" w:rsidRDefault="0036532F" w:rsidP="0036532F">
      <w:pPr>
        <w:spacing w:before="100" w:beforeAutospacing="1" w:after="100" w:afterAutospacing="1" w:line="240" w:lineRule="auto"/>
        <w:jc w:val="both"/>
        <w:rPr>
          <w:rFonts w:asciiTheme="majorHAnsi" w:eastAsia="Times New Roman" w:hAnsiTheme="majorHAnsi" w:cstheme="majorHAnsi"/>
          <w:sz w:val="28"/>
          <w:szCs w:val="28"/>
          <w:lang w:eastAsia="de-CH"/>
        </w:rPr>
      </w:pPr>
      <w:proofErr w:type="spellStart"/>
      <w:r w:rsidRPr="0036532F">
        <w:rPr>
          <w:rFonts w:asciiTheme="majorHAnsi" w:eastAsia="Times New Roman" w:hAnsiTheme="majorHAnsi" w:cstheme="majorHAnsi"/>
          <w:sz w:val="28"/>
          <w:szCs w:val="28"/>
          <w:lang w:eastAsia="de-CH"/>
        </w:rPr>
        <w:lastRenderedPageBreak/>
        <w:t>SideStick</w:t>
      </w:r>
      <w:proofErr w:type="spellEnd"/>
      <w:r w:rsidRPr="0036532F">
        <w:rPr>
          <w:rFonts w:asciiTheme="majorHAnsi" w:eastAsia="Times New Roman" w:hAnsiTheme="majorHAnsi" w:cstheme="majorHAnsi"/>
          <w:sz w:val="28"/>
          <w:szCs w:val="28"/>
          <w:lang w:eastAsia="de-CH"/>
        </w:rPr>
        <w:t>-Gerüst</w:t>
      </w:r>
    </w:p>
    <w:p w14:paraId="64E75F89" w14:textId="77777777" w:rsidR="0036532F" w:rsidRPr="0036532F" w:rsidRDefault="0036532F" w:rsidP="0036532F">
      <w:pPr>
        <w:spacing w:before="100" w:beforeAutospacing="1" w:after="100" w:afterAutospacing="1" w:line="240" w:lineRule="auto"/>
        <w:jc w:val="both"/>
        <w:rPr>
          <w:rFonts w:asciiTheme="majorHAnsi" w:eastAsia="Times New Roman" w:hAnsiTheme="majorHAnsi" w:cstheme="majorHAnsi"/>
          <w:lang w:eastAsia="de-CH"/>
        </w:rPr>
      </w:pPr>
    </w:p>
    <w:p w14:paraId="1B48EB94" w14:textId="78D366F8" w:rsidR="0036532F" w:rsidRPr="0036532F" w:rsidRDefault="0036532F" w:rsidP="0036532F">
      <w:pPr>
        <w:spacing w:before="100" w:beforeAutospacing="1" w:after="100" w:afterAutospacing="1" w:line="240" w:lineRule="auto"/>
        <w:jc w:val="both"/>
        <w:rPr>
          <w:rFonts w:asciiTheme="majorHAnsi" w:eastAsia="Times New Roman" w:hAnsiTheme="majorHAnsi" w:cstheme="majorHAnsi"/>
          <w:lang w:eastAsia="de-CH"/>
        </w:rPr>
      </w:pPr>
      <w:r w:rsidRPr="0036532F">
        <w:rPr>
          <w:rFonts w:asciiTheme="majorHAnsi" w:eastAsia="Times New Roman" w:hAnsiTheme="majorHAnsi" w:cstheme="majorHAnsi"/>
          <w:lang w:eastAsia="de-CH"/>
        </w:rPr>
        <w:t>Nachdem das Side</w:t>
      </w:r>
      <w:r w:rsidR="0038010D">
        <w:rPr>
          <w:rFonts w:asciiTheme="majorHAnsi" w:eastAsia="Times New Roman" w:hAnsiTheme="majorHAnsi" w:cstheme="majorHAnsi"/>
          <w:lang w:eastAsia="de-CH"/>
        </w:rPr>
        <w:t xml:space="preserve"> </w:t>
      </w:r>
      <w:r w:rsidRPr="0036532F">
        <w:rPr>
          <w:rFonts w:asciiTheme="majorHAnsi" w:eastAsia="Times New Roman" w:hAnsiTheme="majorHAnsi" w:cstheme="majorHAnsi"/>
          <w:lang w:eastAsia="de-CH"/>
        </w:rPr>
        <w:t>Stick-Gerüst fertiggestellt war, habe ich eigene 3D-Druckdateien erstellt und die Bauteile im Anschluss ausgedruckt. Die gedruckten Elemente wurden sorgfältig verklebt und anschliessend mit einer durchgehenden Folie überzogen, die das gesamte Gerüst abdeckt und ihm ein sauberes, realistisches Erscheinungsbild verleiht.</w:t>
      </w:r>
    </w:p>
    <w:p w14:paraId="3CFE3847" w14:textId="52FBEDF0" w:rsidR="007C0F7D" w:rsidRDefault="0036532F" w:rsidP="0036532F">
      <w:pPr>
        <w:spacing w:before="100" w:beforeAutospacing="1" w:after="100" w:afterAutospacing="1" w:line="240" w:lineRule="auto"/>
        <w:jc w:val="both"/>
        <w:rPr>
          <w:rFonts w:asciiTheme="majorHAnsi" w:eastAsia="Times New Roman" w:hAnsiTheme="majorHAnsi" w:cstheme="majorHAnsi"/>
          <w:lang w:eastAsia="de-CH"/>
        </w:rPr>
      </w:pPr>
      <w:r w:rsidRPr="0036532F">
        <w:rPr>
          <w:rFonts w:asciiTheme="majorHAnsi" w:eastAsia="Times New Roman" w:hAnsiTheme="majorHAnsi" w:cstheme="majorHAnsi"/>
          <w:lang w:eastAsia="de-CH"/>
        </w:rPr>
        <w:t>In den darauffolgenden Arbeitsschritten wurden Kisten eingebaut, welche ich zuvor selbst mit dem Laser-Cutter aus Holzplatten ausgeschnitten habe. Diese wurden passgenau zusammengefügt und fest mit dem Side</w:t>
      </w:r>
      <w:r w:rsidR="0038010D">
        <w:rPr>
          <w:rFonts w:asciiTheme="majorHAnsi" w:eastAsia="Times New Roman" w:hAnsiTheme="majorHAnsi" w:cstheme="majorHAnsi"/>
          <w:lang w:eastAsia="de-CH"/>
        </w:rPr>
        <w:t xml:space="preserve"> </w:t>
      </w:r>
      <w:r w:rsidRPr="0036532F">
        <w:rPr>
          <w:rFonts w:asciiTheme="majorHAnsi" w:eastAsia="Times New Roman" w:hAnsiTheme="majorHAnsi" w:cstheme="majorHAnsi"/>
          <w:lang w:eastAsia="de-CH"/>
        </w:rPr>
        <w:t>Stick-Gerüst verklebt, um eine stabile und langlebige Konstruktion zu schaffen.</w:t>
      </w:r>
      <w:r w:rsidR="0038010D">
        <w:rPr>
          <w:rFonts w:asciiTheme="majorHAnsi" w:eastAsia="Times New Roman" w:hAnsiTheme="majorHAnsi" w:cstheme="majorHAnsi"/>
          <w:lang w:eastAsia="de-CH"/>
        </w:rPr>
        <w:t xml:space="preserve"> In weiteren </w:t>
      </w:r>
      <w:r w:rsidR="003F40B6">
        <w:rPr>
          <w:rFonts w:asciiTheme="majorHAnsi" w:eastAsia="Times New Roman" w:hAnsiTheme="majorHAnsi" w:cstheme="majorHAnsi"/>
          <w:lang w:eastAsia="de-CH"/>
        </w:rPr>
        <w:t>S</w:t>
      </w:r>
      <w:r w:rsidR="00487E4C">
        <w:rPr>
          <w:rFonts w:asciiTheme="majorHAnsi" w:eastAsia="Times New Roman" w:hAnsiTheme="majorHAnsi" w:cstheme="majorHAnsi"/>
          <w:lang w:eastAsia="de-CH"/>
        </w:rPr>
        <w:t xml:space="preserve">chritten wird der Siedestick montiert sowie das </w:t>
      </w:r>
      <w:r w:rsidR="005D52C2">
        <w:rPr>
          <w:rFonts w:asciiTheme="majorHAnsi" w:eastAsia="Times New Roman" w:hAnsiTheme="majorHAnsi" w:cstheme="majorHAnsi"/>
          <w:lang w:eastAsia="de-CH"/>
        </w:rPr>
        <w:t>Wheel</w:t>
      </w:r>
      <w:r w:rsidR="00162E14">
        <w:rPr>
          <w:rFonts w:asciiTheme="majorHAnsi" w:eastAsia="Times New Roman" w:hAnsiTheme="majorHAnsi" w:cstheme="majorHAnsi"/>
          <w:lang w:eastAsia="de-CH"/>
        </w:rPr>
        <w:t xml:space="preserve"> </w:t>
      </w:r>
      <w:r w:rsidR="009A61CE">
        <w:rPr>
          <w:rFonts w:asciiTheme="majorHAnsi" w:eastAsia="Times New Roman" w:hAnsiTheme="majorHAnsi" w:cstheme="majorHAnsi"/>
          <w:lang w:eastAsia="de-CH"/>
        </w:rPr>
        <w:t>Stearin</w:t>
      </w:r>
      <w:r w:rsidR="00162E14">
        <w:rPr>
          <w:rFonts w:asciiTheme="majorHAnsi" w:eastAsia="Times New Roman" w:hAnsiTheme="majorHAnsi" w:cstheme="majorHAnsi"/>
          <w:lang w:eastAsia="de-CH"/>
        </w:rPr>
        <w:t xml:space="preserve"> </w:t>
      </w:r>
      <w:r w:rsidR="003F40B6">
        <w:rPr>
          <w:rFonts w:asciiTheme="majorHAnsi" w:eastAsia="Times New Roman" w:hAnsiTheme="majorHAnsi" w:cstheme="majorHAnsi"/>
          <w:lang w:eastAsia="de-CH"/>
        </w:rPr>
        <w:t>Horn</w:t>
      </w:r>
      <w:r w:rsidR="00162E14">
        <w:rPr>
          <w:rFonts w:asciiTheme="majorHAnsi" w:eastAsia="Times New Roman" w:hAnsiTheme="majorHAnsi" w:cstheme="majorHAnsi"/>
          <w:lang w:eastAsia="de-CH"/>
        </w:rPr>
        <w:t xml:space="preserve"> </w:t>
      </w:r>
      <w:r w:rsidR="00ED1858">
        <w:rPr>
          <w:rFonts w:asciiTheme="majorHAnsi" w:eastAsia="Times New Roman" w:hAnsiTheme="majorHAnsi" w:cstheme="majorHAnsi"/>
          <w:lang w:eastAsia="de-CH"/>
        </w:rPr>
        <w:t>eingebaut,</w:t>
      </w:r>
      <w:r w:rsidR="00162E14">
        <w:rPr>
          <w:rFonts w:asciiTheme="majorHAnsi" w:eastAsia="Times New Roman" w:hAnsiTheme="majorHAnsi" w:cstheme="majorHAnsi"/>
          <w:lang w:eastAsia="de-CH"/>
        </w:rPr>
        <w:t xml:space="preserve"> somit si</w:t>
      </w:r>
      <w:r w:rsidR="005D52C2">
        <w:rPr>
          <w:rFonts w:asciiTheme="majorHAnsi" w:eastAsia="Times New Roman" w:hAnsiTheme="majorHAnsi" w:cstheme="majorHAnsi"/>
          <w:lang w:eastAsia="de-CH"/>
        </w:rPr>
        <w:t>n</w:t>
      </w:r>
      <w:r w:rsidR="00162E14">
        <w:rPr>
          <w:rFonts w:asciiTheme="majorHAnsi" w:eastAsia="Times New Roman" w:hAnsiTheme="majorHAnsi" w:cstheme="majorHAnsi"/>
          <w:lang w:eastAsia="de-CH"/>
        </w:rPr>
        <w:t xml:space="preserve">d die </w:t>
      </w:r>
      <w:r w:rsidR="005D52C2">
        <w:rPr>
          <w:rFonts w:asciiTheme="majorHAnsi" w:eastAsia="Times New Roman" w:hAnsiTheme="majorHAnsi" w:cstheme="majorHAnsi"/>
          <w:lang w:eastAsia="de-CH"/>
        </w:rPr>
        <w:t>Arbeiten</w:t>
      </w:r>
      <w:r w:rsidR="00162E14">
        <w:rPr>
          <w:rFonts w:asciiTheme="majorHAnsi" w:eastAsia="Times New Roman" w:hAnsiTheme="majorHAnsi" w:cstheme="majorHAnsi"/>
          <w:lang w:eastAsia="de-CH"/>
        </w:rPr>
        <w:t xml:space="preserve"> an diesem Bauteil </w:t>
      </w:r>
      <w:r w:rsidR="005D52C2">
        <w:rPr>
          <w:rFonts w:asciiTheme="majorHAnsi" w:eastAsia="Times New Roman" w:hAnsiTheme="majorHAnsi" w:cstheme="majorHAnsi"/>
          <w:lang w:eastAsia="de-CH"/>
        </w:rPr>
        <w:t>abgeschlossen.</w:t>
      </w:r>
    </w:p>
    <w:p w14:paraId="7393A9BC" w14:textId="77777777" w:rsidR="00ED1858" w:rsidRDefault="00ED1858" w:rsidP="0036532F">
      <w:pPr>
        <w:spacing w:before="100" w:beforeAutospacing="1" w:after="100" w:afterAutospacing="1" w:line="240" w:lineRule="auto"/>
        <w:jc w:val="both"/>
        <w:rPr>
          <w:rFonts w:asciiTheme="majorHAnsi" w:eastAsia="Times New Roman" w:hAnsiTheme="majorHAnsi" w:cstheme="majorHAnsi"/>
          <w:lang w:eastAsia="de-CH"/>
        </w:rPr>
      </w:pPr>
    </w:p>
    <w:p w14:paraId="6DA56097" w14:textId="77777777" w:rsidR="00ED1858" w:rsidRDefault="00ED1858" w:rsidP="0036532F">
      <w:pPr>
        <w:spacing w:before="100" w:beforeAutospacing="1" w:after="100" w:afterAutospacing="1" w:line="240" w:lineRule="auto"/>
        <w:jc w:val="both"/>
        <w:rPr>
          <w:rFonts w:asciiTheme="majorHAnsi" w:eastAsia="Times New Roman" w:hAnsiTheme="majorHAnsi" w:cstheme="majorHAnsi"/>
          <w:lang w:eastAsia="de-CH"/>
        </w:rPr>
      </w:pPr>
    </w:p>
    <w:p w14:paraId="0BED4FC0" w14:textId="7297519A" w:rsidR="00ED1858" w:rsidRDefault="00DB6E2D"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78626C2C" wp14:editId="031CFAEA">
            <wp:extent cx="2346661" cy="5454196"/>
            <wp:effectExtent l="8255" t="0" r="5080" b="5080"/>
            <wp:docPr id="158312914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2367306" cy="5502180"/>
                    </a:xfrm>
                    <a:prstGeom prst="rect">
                      <a:avLst/>
                    </a:prstGeom>
                    <a:noFill/>
                    <a:ln>
                      <a:noFill/>
                    </a:ln>
                  </pic:spPr>
                </pic:pic>
              </a:graphicData>
            </a:graphic>
          </wp:inline>
        </w:drawing>
      </w:r>
    </w:p>
    <w:p w14:paraId="2A25D3AC" w14:textId="77777777" w:rsidR="00ED1858" w:rsidRDefault="00ED1858" w:rsidP="0036532F">
      <w:pPr>
        <w:spacing w:before="100" w:beforeAutospacing="1" w:after="100" w:afterAutospacing="1" w:line="240" w:lineRule="auto"/>
        <w:jc w:val="both"/>
        <w:rPr>
          <w:rFonts w:asciiTheme="majorHAnsi" w:eastAsia="Times New Roman" w:hAnsiTheme="majorHAnsi" w:cstheme="majorHAnsi"/>
          <w:lang w:eastAsia="de-CH"/>
        </w:rPr>
      </w:pPr>
    </w:p>
    <w:p w14:paraId="234464E2" w14:textId="77777777" w:rsidR="00ED1858" w:rsidRDefault="00ED1858" w:rsidP="0036532F">
      <w:pPr>
        <w:spacing w:before="100" w:beforeAutospacing="1" w:after="100" w:afterAutospacing="1" w:line="240" w:lineRule="auto"/>
        <w:jc w:val="both"/>
        <w:rPr>
          <w:rFonts w:asciiTheme="majorHAnsi" w:eastAsia="Times New Roman" w:hAnsiTheme="majorHAnsi" w:cstheme="majorHAnsi"/>
          <w:lang w:eastAsia="de-CH"/>
        </w:rPr>
      </w:pPr>
    </w:p>
    <w:p w14:paraId="09313C91" w14:textId="77777777" w:rsid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p>
    <w:p w14:paraId="66476E13" w14:textId="77777777" w:rsid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p>
    <w:p w14:paraId="615AA9C5" w14:textId="77777777" w:rsid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p>
    <w:p w14:paraId="3CDE954D" w14:textId="77777777" w:rsid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p>
    <w:p w14:paraId="5D389D51" w14:textId="77777777" w:rsid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p>
    <w:p w14:paraId="28C8847C" w14:textId="4212905A" w:rsidR="00CF6475" w:rsidRP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r w:rsidRPr="00CF6475">
        <w:rPr>
          <w:rFonts w:asciiTheme="majorHAnsi" w:eastAsia="Times New Roman" w:hAnsiTheme="majorHAnsi" w:cstheme="majorHAnsi"/>
          <w:lang w:eastAsia="de-CH"/>
        </w:rPr>
        <w:lastRenderedPageBreak/>
        <w:t>Verankerungsgerüst aus Stahl</w:t>
      </w:r>
    </w:p>
    <w:p w14:paraId="2F8F5A0C" w14:textId="77777777" w:rsidR="00CF6475" w:rsidRP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p>
    <w:p w14:paraId="297E3F66" w14:textId="77777777" w:rsidR="00CF6475" w:rsidRP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r w:rsidRPr="00CF6475">
        <w:rPr>
          <w:rFonts w:asciiTheme="majorHAnsi" w:eastAsia="Times New Roman" w:hAnsiTheme="majorHAnsi" w:cstheme="majorHAnsi"/>
          <w:lang w:eastAsia="de-CH"/>
        </w:rPr>
        <w:t>Am 2. August 2025 habe ich ein stabiles Stahlgerüst geschweißt, das für die Verankerung des Flugsimulators am Boden vorgesehen ist. Verwendet wurden Vierkantstahlrohre mit den Maßen 4 × 8 cm und einer Wandstärke von 4 mm. Das Gerüst wurde sauber zu einem Quadrat zusammengeschweißt, sodass es an allen vier Ecken sicher im Boden verankert werden kann.</w:t>
      </w:r>
    </w:p>
    <w:p w14:paraId="6B52F901" w14:textId="77777777" w:rsidR="00CF6475" w:rsidRPr="00CF6475"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p>
    <w:p w14:paraId="2EEC3282" w14:textId="69278A1B" w:rsidR="00ED1858" w:rsidRDefault="00CF6475" w:rsidP="00CF6475">
      <w:pPr>
        <w:spacing w:before="100" w:beforeAutospacing="1" w:after="100" w:afterAutospacing="1" w:line="240" w:lineRule="auto"/>
        <w:jc w:val="both"/>
        <w:rPr>
          <w:rFonts w:asciiTheme="majorHAnsi" w:eastAsia="Times New Roman" w:hAnsiTheme="majorHAnsi" w:cstheme="majorHAnsi"/>
          <w:lang w:eastAsia="de-CH"/>
        </w:rPr>
      </w:pPr>
      <w:r w:rsidRPr="00CF6475">
        <w:rPr>
          <w:rFonts w:asciiTheme="majorHAnsi" w:eastAsia="Times New Roman" w:hAnsiTheme="majorHAnsi" w:cstheme="majorHAnsi"/>
          <w:lang w:eastAsia="de-CH"/>
        </w:rPr>
        <w:t>In die Mitte des Quadrats habe ich zusätzlich ein Kreuz eingeschweißt. Dieses dient als Auflagefläche für das Kreuzgelenk, welches später die Bewegungen des Flugsimulators ermöglicht. Am Ende wird das gesamte Gestell fest im Boden verankert, um maximale Stabilität zu gewährleisten und ein Verrutschen während des Betriebs zu verhindern.</w:t>
      </w:r>
    </w:p>
    <w:p w14:paraId="277DAF79" w14:textId="77777777" w:rsidR="00820D1A" w:rsidRDefault="00820D1A" w:rsidP="00CF6475">
      <w:pPr>
        <w:spacing w:before="100" w:beforeAutospacing="1" w:after="100" w:afterAutospacing="1" w:line="240" w:lineRule="auto"/>
        <w:jc w:val="both"/>
        <w:rPr>
          <w:rFonts w:asciiTheme="majorHAnsi" w:eastAsia="Times New Roman" w:hAnsiTheme="majorHAnsi" w:cstheme="majorHAnsi"/>
          <w:lang w:eastAsia="de-CH"/>
        </w:rPr>
      </w:pPr>
    </w:p>
    <w:p w14:paraId="660F7926" w14:textId="65B4B303" w:rsidR="00820D1A" w:rsidRDefault="00820D1A" w:rsidP="00CF6475">
      <w:pPr>
        <w:spacing w:before="100" w:beforeAutospacing="1" w:after="100" w:afterAutospacing="1" w:line="240" w:lineRule="auto"/>
        <w:jc w:val="both"/>
        <w:rPr>
          <w:rFonts w:asciiTheme="majorHAnsi" w:eastAsia="Times New Roman" w:hAnsiTheme="majorHAnsi" w:cstheme="majorHAnsi"/>
          <w:lang w:eastAsia="de-CH"/>
        </w:rPr>
      </w:pPr>
    </w:p>
    <w:p w14:paraId="0A96E23C" w14:textId="789D1CCA" w:rsidR="00820D1A" w:rsidRDefault="00D82DE0" w:rsidP="00CF6475">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67456" behindDoc="1" locked="0" layoutInCell="1" allowOverlap="1" wp14:anchorId="7CFCE4F8" wp14:editId="4F1315AC">
            <wp:simplePos x="0" y="0"/>
            <wp:positionH relativeFrom="margin">
              <wp:align>right</wp:align>
            </wp:positionH>
            <wp:positionV relativeFrom="paragraph">
              <wp:posOffset>5684</wp:posOffset>
            </wp:positionV>
            <wp:extent cx="2479675" cy="3306445"/>
            <wp:effectExtent l="0" t="0" r="0" b="8255"/>
            <wp:wrapNone/>
            <wp:docPr id="34508945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9675" cy="3306445"/>
                    </a:xfrm>
                    <a:prstGeom prst="rect">
                      <a:avLst/>
                    </a:prstGeom>
                    <a:noFill/>
                    <a:ln>
                      <a:noFill/>
                    </a:ln>
                  </pic:spPr>
                </pic:pic>
              </a:graphicData>
            </a:graphic>
            <wp14:sizeRelH relativeFrom="page">
              <wp14:pctWidth>0</wp14:pctWidth>
            </wp14:sizeRelH>
            <wp14:sizeRelV relativeFrom="page">
              <wp14:pctHeight>0</wp14:pctHeight>
            </wp14:sizeRelV>
          </wp:anchor>
        </w:drawing>
      </w:r>
      <w:r w:rsidR="009C5527">
        <w:rPr>
          <w:rFonts w:asciiTheme="majorHAnsi" w:eastAsia="Times New Roman" w:hAnsiTheme="majorHAnsi" w:cstheme="majorHAnsi"/>
          <w:noProof/>
          <w:lang w:eastAsia="de-CH"/>
        </w:rPr>
        <w:drawing>
          <wp:inline distT="0" distB="0" distL="0" distR="0" wp14:anchorId="55E99BA0" wp14:editId="35EAD0F1">
            <wp:extent cx="2485607" cy="3314142"/>
            <wp:effectExtent l="0" t="0" r="0" b="635"/>
            <wp:docPr id="187126203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2749" cy="3323664"/>
                    </a:xfrm>
                    <a:prstGeom prst="rect">
                      <a:avLst/>
                    </a:prstGeom>
                    <a:noFill/>
                    <a:ln>
                      <a:noFill/>
                    </a:ln>
                  </pic:spPr>
                </pic:pic>
              </a:graphicData>
            </a:graphic>
          </wp:inline>
        </w:drawing>
      </w:r>
    </w:p>
    <w:p w14:paraId="471A543F" w14:textId="77777777" w:rsidR="00ED1858" w:rsidRDefault="00ED1858" w:rsidP="0036532F">
      <w:pPr>
        <w:spacing w:before="100" w:beforeAutospacing="1" w:after="100" w:afterAutospacing="1" w:line="240" w:lineRule="auto"/>
        <w:jc w:val="both"/>
        <w:rPr>
          <w:rFonts w:asciiTheme="majorHAnsi" w:eastAsia="Times New Roman" w:hAnsiTheme="majorHAnsi" w:cstheme="majorHAnsi"/>
          <w:lang w:eastAsia="de-CH"/>
        </w:rPr>
      </w:pPr>
    </w:p>
    <w:p w14:paraId="2FA01971" w14:textId="77777777" w:rsidR="008A47DA" w:rsidRDefault="008A47DA" w:rsidP="0036532F">
      <w:pPr>
        <w:spacing w:before="100" w:beforeAutospacing="1" w:after="100" w:afterAutospacing="1" w:line="240" w:lineRule="auto"/>
        <w:jc w:val="both"/>
        <w:rPr>
          <w:rFonts w:asciiTheme="majorHAnsi" w:eastAsia="Times New Roman" w:hAnsiTheme="majorHAnsi" w:cstheme="majorHAnsi"/>
          <w:lang w:eastAsia="de-CH"/>
        </w:rPr>
      </w:pPr>
    </w:p>
    <w:p w14:paraId="141E1095" w14:textId="77777777" w:rsidR="008A47DA" w:rsidRDefault="008A47DA" w:rsidP="0036532F">
      <w:pPr>
        <w:spacing w:before="100" w:beforeAutospacing="1" w:after="100" w:afterAutospacing="1" w:line="240" w:lineRule="auto"/>
        <w:jc w:val="both"/>
        <w:rPr>
          <w:rFonts w:asciiTheme="majorHAnsi" w:eastAsia="Times New Roman" w:hAnsiTheme="majorHAnsi" w:cstheme="majorHAnsi"/>
          <w:lang w:eastAsia="de-CH"/>
        </w:rPr>
      </w:pPr>
    </w:p>
    <w:p w14:paraId="165DD1FA" w14:textId="77777777" w:rsidR="008A47DA" w:rsidRDefault="008A47DA" w:rsidP="0036532F">
      <w:pPr>
        <w:spacing w:before="100" w:beforeAutospacing="1" w:after="100" w:afterAutospacing="1" w:line="240" w:lineRule="auto"/>
        <w:jc w:val="both"/>
        <w:rPr>
          <w:rFonts w:asciiTheme="majorHAnsi" w:eastAsia="Times New Roman" w:hAnsiTheme="majorHAnsi" w:cstheme="majorHAnsi"/>
          <w:lang w:eastAsia="de-CH"/>
        </w:rPr>
      </w:pPr>
    </w:p>
    <w:p w14:paraId="3A4A189C"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71F290CE" w14:textId="77777777" w:rsidR="00EE3E89" w:rsidRPr="00EE3E89" w:rsidRDefault="00EE3E89" w:rsidP="00EE3E89">
      <w:pPr>
        <w:rPr>
          <w:rFonts w:asciiTheme="majorHAnsi" w:eastAsia="Times New Roman" w:hAnsiTheme="majorHAnsi" w:cstheme="majorHAnsi"/>
          <w:lang w:eastAsia="de-CH"/>
        </w:rPr>
      </w:pPr>
      <w:r w:rsidRPr="00EE3E89">
        <w:rPr>
          <w:rFonts w:asciiTheme="majorHAnsi" w:eastAsia="Times New Roman" w:hAnsiTheme="majorHAnsi" w:cstheme="majorHAnsi"/>
          <w:lang w:eastAsia="de-CH"/>
        </w:rPr>
        <w:t>Am 11. August ging es mit den Arbeiten weiter. Ich begann, die Bodenplatte zu schweißen. Zuvor hatte ich einen Plan angefertigt, nach dem ich den Stahl millimetergenau zugeschnitten und anschließend sorgfältig zusammengeschweißt habe. Zum Schluss bohrte ich Löcher in ein Vierkantstahlrohr sowie in die beiden Teile der Bodenplatte, um diese stabil miteinander zu verbinden.</w:t>
      </w:r>
    </w:p>
    <w:p w14:paraId="38C751E2" w14:textId="46129605"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7A7F18C0" wp14:editId="50D71CB3">
            <wp:extent cx="4114071" cy="5485429"/>
            <wp:effectExtent l="0" t="0" r="1270" b="1270"/>
            <wp:docPr id="36936156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4135717" cy="5514290"/>
                    </a:xfrm>
                    <a:prstGeom prst="rect">
                      <a:avLst/>
                    </a:prstGeom>
                    <a:noFill/>
                    <a:ln>
                      <a:noFill/>
                    </a:ln>
                  </pic:spPr>
                </pic:pic>
              </a:graphicData>
            </a:graphic>
          </wp:inline>
        </w:drawing>
      </w:r>
    </w:p>
    <w:p w14:paraId="07ADD9F7"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2308B5B0"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44BC3CF3"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7EEFAE89"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5DB4265C"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58A618C6"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6B05A58A"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3FEE6015"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1BC6D351" w14:textId="1759F3F4"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158A1138" wp14:editId="6DEC2525">
            <wp:extent cx="5486400" cy="4117340"/>
            <wp:effectExtent l="0" t="0" r="0" b="0"/>
            <wp:docPr id="14483903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117340"/>
                    </a:xfrm>
                    <a:prstGeom prst="rect">
                      <a:avLst/>
                    </a:prstGeom>
                    <a:noFill/>
                    <a:ln>
                      <a:noFill/>
                    </a:ln>
                  </pic:spPr>
                </pic:pic>
              </a:graphicData>
            </a:graphic>
          </wp:inline>
        </w:drawing>
      </w:r>
    </w:p>
    <w:p w14:paraId="47026D8C" w14:textId="3703E670"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4BDA22F5" w14:textId="22530F2B"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lang w:eastAsia="de-CH"/>
        </w:rPr>
        <w:t>In einem zweiten Schritt wird eine Aluminiumplatte auf das Gestell genietet.</w:t>
      </w:r>
    </w:p>
    <w:p w14:paraId="415959C9" w14:textId="77777777"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p>
    <w:p w14:paraId="04764521" w14:textId="0302E76B" w:rsidR="00EE3E89" w:rsidRDefault="00EE3E89"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lang w:eastAsia="de-CH"/>
        </w:rPr>
        <w:t xml:space="preserve">Am selben </w:t>
      </w:r>
      <w:r w:rsidR="003F40B6">
        <w:rPr>
          <w:rFonts w:asciiTheme="majorHAnsi" w:eastAsia="Times New Roman" w:hAnsiTheme="majorHAnsi" w:cstheme="majorHAnsi"/>
          <w:lang w:eastAsia="de-CH"/>
        </w:rPr>
        <w:t>T</w:t>
      </w:r>
      <w:r>
        <w:rPr>
          <w:rFonts w:asciiTheme="majorHAnsi" w:eastAsia="Times New Roman" w:hAnsiTheme="majorHAnsi" w:cstheme="majorHAnsi"/>
          <w:lang w:eastAsia="de-CH"/>
        </w:rPr>
        <w:t xml:space="preserve">ag wurde noch der erste </w:t>
      </w:r>
      <w:proofErr w:type="spellStart"/>
      <w:r>
        <w:rPr>
          <w:rFonts w:asciiTheme="majorHAnsi" w:eastAsia="Times New Roman" w:hAnsiTheme="majorHAnsi" w:cstheme="majorHAnsi"/>
          <w:lang w:eastAsia="de-CH"/>
        </w:rPr>
        <w:t>Sidestick</w:t>
      </w:r>
      <w:proofErr w:type="spellEnd"/>
      <w:r>
        <w:rPr>
          <w:rFonts w:asciiTheme="majorHAnsi" w:eastAsia="Times New Roman" w:hAnsiTheme="majorHAnsi" w:cstheme="majorHAnsi"/>
          <w:lang w:eastAsia="de-CH"/>
        </w:rPr>
        <w:t xml:space="preserve"> eingebaut.</w:t>
      </w:r>
    </w:p>
    <w:p w14:paraId="0C9C6EAF" w14:textId="52DC1011" w:rsidR="00EE3E89" w:rsidRDefault="002E2BC9"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4819EC65" wp14:editId="43454104">
            <wp:extent cx="5486400" cy="4117340"/>
            <wp:effectExtent l="0" t="0" r="0" b="0"/>
            <wp:docPr id="7578543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4117340"/>
                    </a:xfrm>
                    <a:prstGeom prst="rect">
                      <a:avLst/>
                    </a:prstGeom>
                    <a:noFill/>
                    <a:ln>
                      <a:noFill/>
                    </a:ln>
                  </pic:spPr>
                </pic:pic>
              </a:graphicData>
            </a:graphic>
          </wp:inline>
        </w:drawing>
      </w:r>
    </w:p>
    <w:p w14:paraId="00EDCA56" w14:textId="77777777" w:rsidR="001F5B2D" w:rsidRDefault="001F5B2D" w:rsidP="0036532F">
      <w:pPr>
        <w:spacing w:before="100" w:beforeAutospacing="1" w:after="100" w:afterAutospacing="1" w:line="240" w:lineRule="auto"/>
        <w:jc w:val="both"/>
        <w:rPr>
          <w:rFonts w:asciiTheme="majorHAnsi" w:eastAsia="Times New Roman" w:hAnsiTheme="majorHAnsi" w:cstheme="majorHAnsi"/>
          <w:lang w:eastAsia="de-CH"/>
        </w:rPr>
      </w:pPr>
    </w:p>
    <w:p w14:paraId="1A489F57" w14:textId="77777777" w:rsidR="007B0B4E" w:rsidRDefault="007B0B4E" w:rsidP="0036532F">
      <w:pPr>
        <w:spacing w:before="100" w:beforeAutospacing="1" w:after="100" w:afterAutospacing="1" w:line="240" w:lineRule="auto"/>
        <w:jc w:val="both"/>
        <w:rPr>
          <w:rFonts w:asciiTheme="majorHAnsi" w:eastAsia="Times New Roman" w:hAnsiTheme="majorHAnsi" w:cstheme="majorHAnsi"/>
          <w:lang w:eastAsia="de-CH"/>
        </w:rPr>
      </w:pPr>
    </w:p>
    <w:p w14:paraId="29327C88" w14:textId="77777777" w:rsidR="007B0B4E" w:rsidRDefault="007B0B4E" w:rsidP="0036532F">
      <w:pPr>
        <w:spacing w:before="100" w:beforeAutospacing="1" w:after="100" w:afterAutospacing="1" w:line="240" w:lineRule="auto"/>
        <w:jc w:val="both"/>
        <w:rPr>
          <w:rFonts w:asciiTheme="majorHAnsi" w:eastAsia="Times New Roman" w:hAnsiTheme="majorHAnsi" w:cstheme="majorHAnsi"/>
          <w:lang w:eastAsia="de-CH"/>
        </w:rPr>
      </w:pPr>
    </w:p>
    <w:p w14:paraId="05AFDDDC" w14:textId="77777777" w:rsidR="007B0B4E" w:rsidRDefault="007B0B4E" w:rsidP="0036532F">
      <w:pPr>
        <w:spacing w:before="100" w:beforeAutospacing="1" w:after="100" w:afterAutospacing="1" w:line="240" w:lineRule="auto"/>
        <w:jc w:val="both"/>
        <w:rPr>
          <w:rFonts w:asciiTheme="majorHAnsi" w:eastAsia="Times New Roman" w:hAnsiTheme="majorHAnsi" w:cstheme="majorHAnsi"/>
          <w:lang w:eastAsia="de-CH"/>
        </w:rPr>
      </w:pPr>
    </w:p>
    <w:p w14:paraId="6F955E48" w14:textId="77777777" w:rsidR="007B0B4E" w:rsidRDefault="007B0B4E" w:rsidP="0036532F">
      <w:pPr>
        <w:spacing w:before="100" w:beforeAutospacing="1" w:after="100" w:afterAutospacing="1" w:line="240" w:lineRule="auto"/>
        <w:jc w:val="both"/>
        <w:rPr>
          <w:rFonts w:asciiTheme="majorHAnsi" w:eastAsia="Times New Roman" w:hAnsiTheme="majorHAnsi" w:cstheme="majorHAnsi"/>
          <w:lang w:eastAsia="de-CH"/>
        </w:rPr>
      </w:pPr>
    </w:p>
    <w:p w14:paraId="7ACD4030" w14:textId="77777777" w:rsidR="007B0B4E" w:rsidRDefault="007B0B4E" w:rsidP="0036532F">
      <w:pPr>
        <w:spacing w:before="100" w:beforeAutospacing="1" w:after="100" w:afterAutospacing="1" w:line="240" w:lineRule="auto"/>
        <w:jc w:val="both"/>
        <w:rPr>
          <w:rFonts w:asciiTheme="majorHAnsi" w:eastAsia="Times New Roman" w:hAnsiTheme="majorHAnsi" w:cstheme="majorHAnsi"/>
          <w:lang w:eastAsia="de-CH"/>
        </w:rPr>
      </w:pPr>
    </w:p>
    <w:p w14:paraId="7E93BB2F" w14:textId="111CEBD7" w:rsidR="00EF54A0" w:rsidRDefault="008D7BE8" w:rsidP="0036532F">
      <w:pPr>
        <w:spacing w:before="100" w:beforeAutospacing="1" w:after="100" w:afterAutospacing="1" w:line="240" w:lineRule="auto"/>
        <w:jc w:val="both"/>
      </w:pPr>
      <w:r>
        <w:t>In einem weiteren Arbeitsschritt haben wir in der Spenglerei meiner Firma zusammen mit einem Arbeitskollegen die benötigten Bl</w:t>
      </w:r>
      <w:r w:rsidR="003F40B6">
        <w:t>e</w:t>
      </w:r>
      <w:r>
        <w:t>che zugeschnitten und passgenau gebogen. Anschliessend wurden diese am Overhead-Panel montiert und mit Nieten fixiert. Als nächstes müssen noch die Kabel eingezogen werden. Danach werden die Panels mit kleinen Schrauben befestigt.</w:t>
      </w:r>
    </w:p>
    <w:p w14:paraId="66E0A5F1" w14:textId="77777777" w:rsidR="001C649F" w:rsidRDefault="001C649F" w:rsidP="0036532F">
      <w:pPr>
        <w:spacing w:before="100" w:beforeAutospacing="1" w:after="100" w:afterAutospacing="1" w:line="240" w:lineRule="auto"/>
        <w:jc w:val="both"/>
      </w:pPr>
    </w:p>
    <w:p w14:paraId="005CA0FB" w14:textId="72A38AF7" w:rsidR="001C649F" w:rsidRDefault="007B0B4E" w:rsidP="0036532F">
      <w:pPr>
        <w:spacing w:before="100" w:beforeAutospacing="1" w:after="100" w:afterAutospacing="1" w:line="240" w:lineRule="auto"/>
        <w:jc w:val="both"/>
        <w:rPr>
          <w:rFonts w:asciiTheme="majorHAnsi" w:eastAsia="Times New Roman" w:hAnsiTheme="majorHAnsi" w:cstheme="majorHAnsi"/>
          <w:lang w:eastAsia="de-CH"/>
        </w:rPr>
      </w:pPr>
      <w:r>
        <w:rPr>
          <w:noProof/>
        </w:rPr>
        <w:lastRenderedPageBreak/>
        <w:drawing>
          <wp:inline distT="0" distB="0" distL="0" distR="0" wp14:anchorId="256C8503" wp14:editId="33738AE0">
            <wp:extent cx="5486400" cy="7315200"/>
            <wp:effectExtent l="0" t="0" r="0" b="0"/>
            <wp:docPr id="11624339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7315200"/>
                    </a:xfrm>
                    <a:prstGeom prst="rect">
                      <a:avLst/>
                    </a:prstGeom>
                    <a:noFill/>
                    <a:ln>
                      <a:noFill/>
                    </a:ln>
                  </pic:spPr>
                </pic:pic>
              </a:graphicData>
            </a:graphic>
          </wp:inline>
        </w:drawing>
      </w:r>
    </w:p>
    <w:p w14:paraId="7D988E4C" w14:textId="77777777" w:rsidR="00044984" w:rsidRDefault="00044984" w:rsidP="0036532F">
      <w:pPr>
        <w:spacing w:before="100" w:beforeAutospacing="1" w:after="100" w:afterAutospacing="1" w:line="240" w:lineRule="auto"/>
        <w:jc w:val="both"/>
        <w:rPr>
          <w:rFonts w:asciiTheme="majorHAnsi" w:eastAsia="Times New Roman" w:hAnsiTheme="majorHAnsi" w:cstheme="majorHAnsi"/>
          <w:lang w:eastAsia="de-CH"/>
        </w:rPr>
      </w:pPr>
    </w:p>
    <w:p w14:paraId="43571B4A" w14:textId="77777777" w:rsidR="00044984" w:rsidRDefault="00044984" w:rsidP="0036532F">
      <w:pPr>
        <w:spacing w:before="100" w:beforeAutospacing="1" w:after="100" w:afterAutospacing="1" w:line="240" w:lineRule="auto"/>
        <w:jc w:val="both"/>
        <w:rPr>
          <w:rFonts w:asciiTheme="majorHAnsi" w:eastAsia="Times New Roman" w:hAnsiTheme="majorHAnsi" w:cstheme="majorHAnsi"/>
          <w:lang w:eastAsia="de-CH"/>
        </w:rPr>
      </w:pPr>
    </w:p>
    <w:p w14:paraId="3D9E216E" w14:textId="77777777" w:rsidR="00D74D8B" w:rsidRDefault="00D74D8B" w:rsidP="0036532F">
      <w:pPr>
        <w:spacing w:before="100" w:beforeAutospacing="1" w:after="100" w:afterAutospacing="1" w:line="240" w:lineRule="auto"/>
        <w:jc w:val="both"/>
        <w:rPr>
          <w:rFonts w:asciiTheme="majorHAnsi" w:eastAsia="Times New Roman" w:hAnsiTheme="majorHAnsi" w:cstheme="majorHAnsi"/>
          <w:lang w:eastAsia="de-CH"/>
        </w:rPr>
      </w:pPr>
    </w:p>
    <w:p w14:paraId="1B091C1D" w14:textId="7926058D" w:rsidR="00044984" w:rsidRDefault="00044984" w:rsidP="00044984">
      <w:pPr>
        <w:pStyle w:val="StandardWeb"/>
        <w:rPr>
          <w:rFonts w:asciiTheme="majorHAnsi" w:hAnsiTheme="majorHAnsi" w:cstheme="majorHAnsi"/>
        </w:rPr>
      </w:pPr>
      <w:r w:rsidRPr="00044984">
        <w:rPr>
          <w:rFonts w:asciiTheme="majorHAnsi" w:hAnsiTheme="majorHAnsi" w:cstheme="majorHAnsi"/>
        </w:rPr>
        <w:t xml:space="preserve">Die Arbeiten an der </w:t>
      </w:r>
      <w:r w:rsidRPr="00044984">
        <w:rPr>
          <w:rStyle w:val="Fett"/>
          <w:rFonts w:asciiTheme="majorHAnsi" w:hAnsiTheme="majorHAnsi" w:cstheme="majorHAnsi"/>
          <w:b w:val="0"/>
          <w:bCs w:val="0"/>
        </w:rPr>
        <w:t>Bodenplatte</w:t>
      </w:r>
      <w:r w:rsidRPr="00044984">
        <w:rPr>
          <w:rFonts w:asciiTheme="majorHAnsi" w:hAnsiTheme="majorHAnsi" w:cstheme="majorHAnsi"/>
        </w:rPr>
        <w:t xml:space="preserve"> wurden weitergeführt. Zur zusätzlichen Stabilität wurden </w:t>
      </w:r>
      <w:r w:rsidRPr="00044984">
        <w:rPr>
          <w:rStyle w:val="Fett"/>
          <w:rFonts w:asciiTheme="majorHAnsi" w:hAnsiTheme="majorHAnsi" w:cstheme="majorHAnsi"/>
          <w:b w:val="0"/>
          <w:bCs w:val="0"/>
        </w:rPr>
        <w:t>Querstreben</w:t>
      </w:r>
      <w:r w:rsidRPr="00044984">
        <w:rPr>
          <w:rFonts w:asciiTheme="majorHAnsi" w:hAnsiTheme="majorHAnsi" w:cstheme="majorHAnsi"/>
        </w:rPr>
        <w:t xml:space="preserve"> sowie </w:t>
      </w:r>
      <w:proofErr w:type="spellStart"/>
      <w:r w:rsidRPr="00044984">
        <w:rPr>
          <w:rStyle w:val="Fett"/>
          <w:rFonts w:asciiTheme="majorHAnsi" w:hAnsiTheme="majorHAnsi" w:cstheme="majorHAnsi"/>
          <w:b w:val="0"/>
          <w:bCs w:val="0"/>
        </w:rPr>
        <w:t>Stahllleisten</w:t>
      </w:r>
      <w:proofErr w:type="spellEnd"/>
      <w:r w:rsidRPr="00044984">
        <w:rPr>
          <w:rFonts w:asciiTheme="majorHAnsi" w:hAnsiTheme="majorHAnsi" w:cstheme="majorHAnsi"/>
        </w:rPr>
        <w:t xml:space="preserve"> eingebaut, welche die gesamte Konstruktion nochmals deutlich </w:t>
      </w:r>
      <w:r w:rsidRPr="00044984">
        <w:rPr>
          <w:rStyle w:val="Fett"/>
          <w:rFonts w:asciiTheme="majorHAnsi" w:hAnsiTheme="majorHAnsi" w:cstheme="majorHAnsi"/>
          <w:b w:val="0"/>
          <w:bCs w:val="0"/>
        </w:rPr>
        <w:t>verstärken</w:t>
      </w:r>
      <w:r w:rsidRPr="00044984">
        <w:rPr>
          <w:rFonts w:asciiTheme="majorHAnsi" w:hAnsiTheme="majorHAnsi" w:cstheme="majorHAnsi"/>
          <w:b/>
          <w:bCs/>
        </w:rPr>
        <w:t>.</w:t>
      </w:r>
      <w:r w:rsidRPr="00044984">
        <w:rPr>
          <w:rFonts w:asciiTheme="majorHAnsi" w:hAnsiTheme="majorHAnsi" w:cstheme="majorHAnsi"/>
        </w:rPr>
        <w:br/>
        <w:t xml:space="preserve">Im nächsten Schritt werden vier </w:t>
      </w:r>
      <w:r w:rsidRPr="00044984">
        <w:rPr>
          <w:rStyle w:val="Fett"/>
          <w:rFonts w:asciiTheme="majorHAnsi" w:hAnsiTheme="majorHAnsi" w:cstheme="majorHAnsi"/>
          <w:b w:val="0"/>
          <w:bCs w:val="0"/>
        </w:rPr>
        <w:t>Vierkantrohre</w:t>
      </w:r>
      <w:r w:rsidRPr="00044984">
        <w:rPr>
          <w:rFonts w:asciiTheme="majorHAnsi" w:hAnsiTheme="majorHAnsi" w:cstheme="majorHAnsi"/>
        </w:rPr>
        <w:t xml:space="preserve"> mittig angeschweisst. An diesen wird später das </w:t>
      </w:r>
      <w:r w:rsidRPr="00044984">
        <w:rPr>
          <w:rStyle w:val="Fett"/>
          <w:rFonts w:asciiTheme="majorHAnsi" w:hAnsiTheme="majorHAnsi" w:cstheme="majorHAnsi"/>
          <w:b w:val="0"/>
          <w:bCs w:val="0"/>
        </w:rPr>
        <w:t>Kreuzgelenk</w:t>
      </w:r>
      <w:r w:rsidRPr="00044984">
        <w:rPr>
          <w:rFonts w:asciiTheme="majorHAnsi" w:hAnsiTheme="majorHAnsi" w:cstheme="majorHAnsi"/>
        </w:rPr>
        <w:t xml:space="preserve"> sicher verschraubt.</w:t>
      </w:r>
      <w:r w:rsidRPr="00044984">
        <w:rPr>
          <w:rFonts w:asciiTheme="majorHAnsi" w:hAnsiTheme="majorHAnsi" w:cstheme="majorHAnsi"/>
        </w:rPr>
        <w:br/>
      </w:r>
      <w:r w:rsidR="00E72CED" w:rsidRPr="00044984">
        <w:rPr>
          <w:rFonts w:asciiTheme="majorHAnsi" w:hAnsiTheme="majorHAnsi" w:cstheme="majorHAnsi"/>
        </w:rPr>
        <w:t>abschliessend</w:t>
      </w:r>
      <w:r w:rsidRPr="00044984">
        <w:rPr>
          <w:rFonts w:asciiTheme="majorHAnsi" w:hAnsiTheme="majorHAnsi" w:cstheme="majorHAnsi"/>
        </w:rPr>
        <w:t xml:space="preserve"> erhält das komplette </w:t>
      </w:r>
      <w:r w:rsidRPr="00044984">
        <w:rPr>
          <w:rStyle w:val="Fett"/>
          <w:rFonts w:asciiTheme="majorHAnsi" w:hAnsiTheme="majorHAnsi" w:cstheme="majorHAnsi"/>
          <w:b w:val="0"/>
          <w:bCs w:val="0"/>
        </w:rPr>
        <w:t>Bodengerüst</w:t>
      </w:r>
      <w:r w:rsidRPr="00044984">
        <w:rPr>
          <w:rFonts w:asciiTheme="majorHAnsi" w:hAnsiTheme="majorHAnsi" w:cstheme="majorHAnsi"/>
        </w:rPr>
        <w:t xml:space="preserve"> eine Auflage aus einer </w:t>
      </w:r>
      <w:r w:rsidRPr="00044984">
        <w:rPr>
          <w:rStyle w:val="Fett"/>
          <w:rFonts w:asciiTheme="majorHAnsi" w:hAnsiTheme="majorHAnsi" w:cstheme="majorHAnsi"/>
          <w:b w:val="0"/>
          <w:bCs w:val="0"/>
        </w:rPr>
        <w:t>3 mm starken</w:t>
      </w:r>
      <w:r w:rsidRPr="00044984">
        <w:rPr>
          <w:rStyle w:val="Fett"/>
          <w:rFonts w:asciiTheme="majorHAnsi" w:hAnsiTheme="majorHAnsi" w:cstheme="majorHAnsi"/>
        </w:rPr>
        <w:t xml:space="preserve"> </w:t>
      </w:r>
      <w:r w:rsidRPr="00044984">
        <w:rPr>
          <w:rStyle w:val="Fett"/>
          <w:rFonts w:asciiTheme="majorHAnsi" w:hAnsiTheme="majorHAnsi" w:cstheme="majorHAnsi"/>
          <w:b w:val="0"/>
          <w:bCs w:val="0"/>
        </w:rPr>
        <w:t>Aluminiumplatte</w:t>
      </w:r>
      <w:r w:rsidRPr="00044984">
        <w:rPr>
          <w:rFonts w:asciiTheme="majorHAnsi" w:hAnsiTheme="majorHAnsi" w:cstheme="majorHAnsi"/>
        </w:rPr>
        <w:t>, die den finalen Boden bildet.</w:t>
      </w:r>
      <w:r w:rsidRPr="00044984">
        <w:rPr>
          <w:rFonts w:asciiTheme="majorHAnsi" w:hAnsiTheme="majorHAnsi" w:cstheme="majorHAnsi"/>
        </w:rPr>
        <w:br/>
        <w:t xml:space="preserve">Für die Zukunft ist vorgesehen, auf dieser Aluminiumplatte noch einen </w:t>
      </w:r>
      <w:r w:rsidRPr="00044984">
        <w:rPr>
          <w:rStyle w:val="Fett"/>
          <w:rFonts w:asciiTheme="majorHAnsi" w:hAnsiTheme="majorHAnsi" w:cstheme="majorHAnsi"/>
          <w:b w:val="0"/>
          <w:bCs w:val="0"/>
        </w:rPr>
        <w:t>Teppichboden</w:t>
      </w:r>
      <w:r w:rsidRPr="00044984">
        <w:rPr>
          <w:rFonts w:asciiTheme="majorHAnsi" w:hAnsiTheme="majorHAnsi" w:cstheme="majorHAnsi"/>
        </w:rPr>
        <w:t xml:space="preserve"> zu verlegen, um eine saubere und optisch ansprechende Oberfläche zu schaffen.</w:t>
      </w:r>
    </w:p>
    <w:p w14:paraId="54891A72" w14:textId="77777777" w:rsidR="00C92194" w:rsidRDefault="00C92194" w:rsidP="00044984">
      <w:pPr>
        <w:pStyle w:val="StandardWeb"/>
        <w:rPr>
          <w:rFonts w:asciiTheme="majorHAnsi" w:hAnsiTheme="majorHAnsi" w:cstheme="majorHAnsi"/>
        </w:rPr>
      </w:pPr>
    </w:p>
    <w:p w14:paraId="645ECB40" w14:textId="77777777" w:rsidR="00C92194" w:rsidRDefault="00C92194" w:rsidP="00044984">
      <w:pPr>
        <w:pStyle w:val="StandardWeb"/>
        <w:rPr>
          <w:rFonts w:asciiTheme="majorHAnsi" w:hAnsiTheme="majorHAnsi" w:cstheme="majorHAnsi"/>
        </w:rPr>
      </w:pPr>
    </w:p>
    <w:p w14:paraId="07076B7F" w14:textId="77777777" w:rsidR="00C92194" w:rsidRPr="00044984" w:rsidRDefault="00C92194" w:rsidP="00044984">
      <w:pPr>
        <w:pStyle w:val="StandardWeb"/>
        <w:rPr>
          <w:rFonts w:asciiTheme="majorHAnsi" w:hAnsiTheme="majorHAnsi" w:cstheme="majorHAnsi"/>
        </w:rPr>
      </w:pPr>
    </w:p>
    <w:p w14:paraId="0F664398" w14:textId="3C10944A" w:rsidR="00D74D8B" w:rsidRDefault="00C92194"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0EA6B6A3" wp14:editId="2558004F">
            <wp:extent cx="5486400" cy="4114800"/>
            <wp:effectExtent l="0" t="0" r="0" b="0"/>
            <wp:docPr id="3934841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4134848" w14:textId="77777777" w:rsidR="00B97CF0" w:rsidRDefault="00B97CF0" w:rsidP="0036532F">
      <w:pPr>
        <w:spacing w:before="100" w:beforeAutospacing="1" w:after="100" w:afterAutospacing="1" w:line="240" w:lineRule="auto"/>
        <w:jc w:val="both"/>
        <w:rPr>
          <w:rFonts w:asciiTheme="majorHAnsi" w:eastAsia="Times New Roman" w:hAnsiTheme="majorHAnsi" w:cstheme="majorHAnsi"/>
          <w:lang w:eastAsia="de-CH"/>
        </w:rPr>
      </w:pPr>
    </w:p>
    <w:p w14:paraId="7ECCCA6D" w14:textId="77777777" w:rsidR="00A843C5" w:rsidRDefault="00A843C5" w:rsidP="0036532F">
      <w:pPr>
        <w:spacing w:before="100" w:beforeAutospacing="1" w:after="100" w:afterAutospacing="1" w:line="240" w:lineRule="auto"/>
        <w:jc w:val="both"/>
        <w:rPr>
          <w:rFonts w:asciiTheme="majorHAnsi" w:eastAsia="Times New Roman" w:hAnsiTheme="majorHAnsi" w:cstheme="majorHAnsi"/>
          <w:lang w:eastAsia="de-CH"/>
        </w:rPr>
      </w:pPr>
    </w:p>
    <w:p w14:paraId="2818150E" w14:textId="6F49CE7D" w:rsidR="00B97CF0" w:rsidRDefault="00B97CF0" w:rsidP="0036532F">
      <w:pPr>
        <w:spacing w:before="100" w:beforeAutospacing="1" w:after="100" w:afterAutospacing="1" w:line="240" w:lineRule="auto"/>
        <w:jc w:val="both"/>
        <w:rPr>
          <w:rFonts w:asciiTheme="majorHAnsi" w:eastAsia="Times New Roman" w:hAnsiTheme="majorHAnsi" w:cstheme="majorHAnsi"/>
          <w:b/>
          <w:bCs/>
          <w:lang w:eastAsia="de-CH"/>
        </w:rPr>
      </w:pPr>
      <w:r w:rsidRPr="00B97CF0">
        <w:rPr>
          <w:rFonts w:asciiTheme="majorHAnsi" w:eastAsia="Times New Roman" w:hAnsiTheme="majorHAnsi" w:cstheme="majorHAnsi"/>
          <w:b/>
          <w:bCs/>
          <w:lang w:eastAsia="de-CH"/>
        </w:rPr>
        <w:lastRenderedPageBreak/>
        <w:t>Eintrag</w:t>
      </w:r>
      <w:r>
        <w:rPr>
          <w:rFonts w:asciiTheme="majorHAnsi" w:eastAsia="Times New Roman" w:hAnsiTheme="majorHAnsi" w:cstheme="majorHAnsi"/>
          <w:b/>
          <w:bCs/>
          <w:lang w:eastAsia="de-CH"/>
        </w:rPr>
        <w:t xml:space="preserve"> vom 10. Oktober</w:t>
      </w:r>
    </w:p>
    <w:p w14:paraId="23B89F67" w14:textId="42C3986B" w:rsidR="00B97CF0" w:rsidRDefault="00B97CF0" w:rsidP="0036532F">
      <w:pPr>
        <w:spacing w:before="100" w:beforeAutospacing="1" w:after="100" w:afterAutospacing="1" w:line="240" w:lineRule="auto"/>
        <w:jc w:val="both"/>
        <w:rPr>
          <w:rFonts w:asciiTheme="majorHAnsi" w:eastAsia="Times New Roman" w:hAnsiTheme="majorHAnsi" w:cstheme="majorHAnsi"/>
          <w:lang w:eastAsia="de-CH"/>
        </w:rPr>
      </w:pPr>
      <w:r w:rsidRPr="00B97CF0">
        <w:rPr>
          <w:rFonts w:asciiTheme="majorHAnsi" w:eastAsia="Times New Roman" w:hAnsiTheme="majorHAnsi" w:cstheme="majorHAnsi"/>
          <w:lang w:eastAsia="de-CH"/>
        </w:rPr>
        <w:t>Heute habe ich die Bodenplatte vollständig fertiggestellt. Anschliessend konnte das Kreuzgelenk montiert und fest verschraubt werden. Zudem habe ich die Grundplatte vorbereitet, damit sie später exakt mit der Bodenplatte verbunden werden kann. Durch diese Arbeiten ist nun die Basiskonstruktion bereit, um die weiteren Aufbauteile passgenau zu montieren.</w:t>
      </w:r>
    </w:p>
    <w:p w14:paraId="42E2C1E0" w14:textId="7D83822C" w:rsidR="00A843C5" w:rsidRDefault="00A843C5" w:rsidP="0036532F">
      <w:pPr>
        <w:spacing w:before="100" w:beforeAutospacing="1" w:after="100" w:afterAutospacing="1" w:line="240" w:lineRule="auto"/>
        <w:jc w:val="both"/>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68480" behindDoc="1" locked="0" layoutInCell="1" allowOverlap="1" wp14:anchorId="452584B7" wp14:editId="3925E06C">
            <wp:simplePos x="0" y="0"/>
            <wp:positionH relativeFrom="margin">
              <wp:align>center</wp:align>
            </wp:positionH>
            <wp:positionV relativeFrom="paragraph">
              <wp:posOffset>134151</wp:posOffset>
            </wp:positionV>
            <wp:extent cx="4764283" cy="6352374"/>
            <wp:effectExtent l="0" t="0" r="0" b="0"/>
            <wp:wrapNone/>
            <wp:docPr id="209431165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4283" cy="63523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97BA9" w14:textId="77777777" w:rsidR="00A843C5" w:rsidRPr="00A843C5" w:rsidRDefault="00A843C5" w:rsidP="00A843C5">
      <w:pPr>
        <w:rPr>
          <w:rFonts w:asciiTheme="majorHAnsi" w:eastAsia="Times New Roman" w:hAnsiTheme="majorHAnsi" w:cstheme="majorHAnsi"/>
          <w:lang w:eastAsia="de-CH"/>
        </w:rPr>
      </w:pPr>
    </w:p>
    <w:p w14:paraId="4C726032" w14:textId="77777777" w:rsidR="00A843C5" w:rsidRPr="00A843C5" w:rsidRDefault="00A843C5" w:rsidP="00A843C5">
      <w:pPr>
        <w:rPr>
          <w:rFonts w:asciiTheme="majorHAnsi" w:eastAsia="Times New Roman" w:hAnsiTheme="majorHAnsi" w:cstheme="majorHAnsi"/>
          <w:lang w:eastAsia="de-CH"/>
        </w:rPr>
      </w:pPr>
    </w:p>
    <w:p w14:paraId="10086F31" w14:textId="77777777" w:rsidR="00A843C5" w:rsidRPr="00A843C5" w:rsidRDefault="00A843C5" w:rsidP="00A843C5">
      <w:pPr>
        <w:rPr>
          <w:rFonts w:asciiTheme="majorHAnsi" w:eastAsia="Times New Roman" w:hAnsiTheme="majorHAnsi" w:cstheme="majorHAnsi"/>
          <w:lang w:eastAsia="de-CH"/>
        </w:rPr>
      </w:pPr>
    </w:p>
    <w:p w14:paraId="0ADEAF20" w14:textId="77777777" w:rsidR="00A843C5" w:rsidRPr="00A843C5" w:rsidRDefault="00A843C5" w:rsidP="00A843C5">
      <w:pPr>
        <w:rPr>
          <w:rFonts w:asciiTheme="majorHAnsi" w:eastAsia="Times New Roman" w:hAnsiTheme="majorHAnsi" w:cstheme="majorHAnsi"/>
          <w:lang w:eastAsia="de-CH"/>
        </w:rPr>
      </w:pPr>
    </w:p>
    <w:p w14:paraId="0C21EC2B" w14:textId="77777777" w:rsidR="00A843C5" w:rsidRPr="00A843C5" w:rsidRDefault="00A843C5" w:rsidP="00A843C5">
      <w:pPr>
        <w:rPr>
          <w:rFonts w:asciiTheme="majorHAnsi" w:eastAsia="Times New Roman" w:hAnsiTheme="majorHAnsi" w:cstheme="majorHAnsi"/>
          <w:lang w:eastAsia="de-CH"/>
        </w:rPr>
      </w:pPr>
    </w:p>
    <w:p w14:paraId="71BFA6F4" w14:textId="77777777" w:rsidR="00A843C5" w:rsidRPr="00A843C5" w:rsidRDefault="00A843C5" w:rsidP="00A843C5">
      <w:pPr>
        <w:rPr>
          <w:rFonts w:asciiTheme="majorHAnsi" w:eastAsia="Times New Roman" w:hAnsiTheme="majorHAnsi" w:cstheme="majorHAnsi"/>
          <w:lang w:eastAsia="de-CH"/>
        </w:rPr>
      </w:pPr>
    </w:p>
    <w:p w14:paraId="7D3725FD" w14:textId="77777777" w:rsidR="00A843C5" w:rsidRPr="00A843C5" w:rsidRDefault="00A843C5" w:rsidP="00A843C5">
      <w:pPr>
        <w:rPr>
          <w:rFonts w:asciiTheme="majorHAnsi" w:eastAsia="Times New Roman" w:hAnsiTheme="majorHAnsi" w:cstheme="majorHAnsi"/>
          <w:lang w:eastAsia="de-CH"/>
        </w:rPr>
      </w:pPr>
    </w:p>
    <w:p w14:paraId="2E7E86F9" w14:textId="77777777" w:rsidR="00A843C5" w:rsidRPr="00A843C5" w:rsidRDefault="00A843C5" w:rsidP="00A843C5">
      <w:pPr>
        <w:rPr>
          <w:rFonts w:asciiTheme="majorHAnsi" w:eastAsia="Times New Roman" w:hAnsiTheme="majorHAnsi" w:cstheme="majorHAnsi"/>
          <w:lang w:eastAsia="de-CH"/>
        </w:rPr>
      </w:pPr>
    </w:p>
    <w:p w14:paraId="51E9D7C1" w14:textId="77777777" w:rsidR="00A843C5" w:rsidRPr="00A843C5" w:rsidRDefault="00A843C5" w:rsidP="00A843C5">
      <w:pPr>
        <w:rPr>
          <w:rFonts w:asciiTheme="majorHAnsi" w:eastAsia="Times New Roman" w:hAnsiTheme="majorHAnsi" w:cstheme="majorHAnsi"/>
          <w:lang w:eastAsia="de-CH"/>
        </w:rPr>
      </w:pPr>
    </w:p>
    <w:p w14:paraId="0DE774AA" w14:textId="77777777" w:rsidR="00A843C5" w:rsidRPr="00A843C5" w:rsidRDefault="00A843C5" w:rsidP="00A843C5">
      <w:pPr>
        <w:rPr>
          <w:rFonts w:asciiTheme="majorHAnsi" w:eastAsia="Times New Roman" w:hAnsiTheme="majorHAnsi" w:cstheme="majorHAnsi"/>
          <w:lang w:eastAsia="de-CH"/>
        </w:rPr>
      </w:pPr>
    </w:p>
    <w:p w14:paraId="7A64D7F0" w14:textId="77777777" w:rsidR="00A843C5" w:rsidRPr="00A843C5" w:rsidRDefault="00A843C5" w:rsidP="00A843C5">
      <w:pPr>
        <w:rPr>
          <w:rFonts w:asciiTheme="majorHAnsi" w:eastAsia="Times New Roman" w:hAnsiTheme="majorHAnsi" w:cstheme="majorHAnsi"/>
          <w:lang w:eastAsia="de-CH"/>
        </w:rPr>
      </w:pPr>
    </w:p>
    <w:p w14:paraId="36C7A8DF" w14:textId="77777777" w:rsidR="00A843C5" w:rsidRPr="00A843C5" w:rsidRDefault="00A843C5" w:rsidP="00A843C5">
      <w:pPr>
        <w:rPr>
          <w:rFonts w:asciiTheme="majorHAnsi" w:eastAsia="Times New Roman" w:hAnsiTheme="majorHAnsi" w:cstheme="majorHAnsi"/>
          <w:lang w:eastAsia="de-CH"/>
        </w:rPr>
      </w:pPr>
    </w:p>
    <w:p w14:paraId="17895F48" w14:textId="77777777" w:rsidR="00A843C5" w:rsidRPr="00A843C5" w:rsidRDefault="00A843C5" w:rsidP="00A843C5">
      <w:pPr>
        <w:rPr>
          <w:rFonts w:asciiTheme="majorHAnsi" w:eastAsia="Times New Roman" w:hAnsiTheme="majorHAnsi" w:cstheme="majorHAnsi"/>
          <w:lang w:eastAsia="de-CH"/>
        </w:rPr>
      </w:pPr>
    </w:p>
    <w:p w14:paraId="359BFFA3" w14:textId="77777777" w:rsidR="00A843C5" w:rsidRPr="00A843C5" w:rsidRDefault="00A843C5" w:rsidP="00A843C5">
      <w:pPr>
        <w:rPr>
          <w:rFonts w:asciiTheme="majorHAnsi" w:eastAsia="Times New Roman" w:hAnsiTheme="majorHAnsi" w:cstheme="majorHAnsi"/>
          <w:lang w:eastAsia="de-CH"/>
        </w:rPr>
      </w:pPr>
    </w:p>
    <w:p w14:paraId="0349939E" w14:textId="77777777" w:rsidR="00A843C5" w:rsidRPr="00A843C5" w:rsidRDefault="00A843C5" w:rsidP="00A843C5">
      <w:pPr>
        <w:rPr>
          <w:rFonts w:asciiTheme="majorHAnsi" w:eastAsia="Times New Roman" w:hAnsiTheme="majorHAnsi" w:cstheme="majorHAnsi"/>
          <w:lang w:eastAsia="de-CH"/>
        </w:rPr>
      </w:pPr>
    </w:p>
    <w:p w14:paraId="6F1C2320" w14:textId="77777777" w:rsidR="00A843C5" w:rsidRPr="00A843C5" w:rsidRDefault="00A843C5" w:rsidP="00A843C5">
      <w:pPr>
        <w:rPr>
          <w:rFonts w:asciiTheme="majorHAnsi" w:eastAsia="Times New Roman" w:hAnsiTheme="majorHAnsi" w:cstheme="majorHAnsi"/>
          <w:lang w:eastAsia="de-CH"/>
        </w:rPr>
      </w:pPr>
    </w:p>
    <w:p w14:paraId="35438A4C" w14:textId="77777777" w:rsidR="00A843C5" w:rsidRPr="00A843C5" w:rsidRDefault="00A843C5" w:rsidP="00A843C5">
      <w:pPr>
        <w:rPr>
          <w:rFonts w:asciiTheme="majorHAnsi" w:eastAsia="Times New Roman" w:hAnsiTheme="majorHAnsi" w:cstheme="majorHAnsi"/>
          <w:lang w:eastAsia="de-CH"/>
        </w:rPr>
      </w:pPr>
    </w:p>
    <w:p w14:paraId="2FBB7DC5" w14:textId="77777777" w:rsidR="00A843C5" w:rsidRDefault="00A843C5" w:rsidP="00A843C5">
      <w:pPr>
        <w:rPr>
          <w:rFonts w:asciiTheme="majorHAnsi" w:eastAsia="Times New Roman" w:hAnsiTheme="majorHAnsi" w:cstheme="majorHAnsi"/>
          <w:lang w:eastAsia="de-CH"/>
        </w:rPr>
      </w:pPr>
    </w:p>
    <w:p w14:paraId="6C698BD4" w14:textId="77777777" w:rsidR="00A843C5" w:rsidRDefault="00A843C5" w:rsidP="00A843C5">
      <w:pPr>
        <w:jc w:val="right"/>
        <w:rPr>
          <w:rFonts w:asciiTheme="majorHAnsi" w:eastAsia="Times New Roman" w:hAnsiTheme="majorHAnsi" w:cstheme="majorHAnsi"/>
          <w:lang w:eastAsia="de-CH"/>
        </w:rPr>
      </w:pPr>
    </w:p>
    <w:p w14:paraId="5EF72B62" w14:textId="77777777" w:rsidR="00A843C5" w:rsidRDefault="00A843C5" w:rsidP="00A843C5">
      <w:pPr>
        <w:jc w:val="right"/>
        <w:rPr>
          <w:rFonts w:asciiTheme="majorHAnsi" w:eastAsia="Times New Roman" w:hAnsiTheme="majorHAnsi" w:cstheme="majorHAnsi"/>
          <w:lang w:eastAsia="de-CH"/>
        </w:rPr>
      </w:pPr>
    </w:p>
    <w:p w14:paraId="2BAB988F" w14:textId="77777777" w:rsidR="00A843C5" w:rsidRDefault="00A843C5" w:rsidP="00A843C5">
      <w:pPr>
        <w:jc w:val="right"/>
        <w:rPr>
          <w:rFonts w:asciiTheme="majorHAnsi" w:eastAsia="Times New Roman" w:hAnsiTheme="majorHAnsi" w:cstheme="majorHAnsi"/>
          <w:lang w:eastAsia="de-CH"/>
        </w:rPr>
      </w:pPr>
    </w:p>
    <w:p w14:paraId="180F1AD3" w14:textId="77777777" w:rsidR="00A843C5" w:rsidRDefault="00A843C5" w:rsidP="00A843C5">
      <w:pPr>
        <w:rPr>
          <w:rFonts w:asciiTheme="majorHAnsi" w:eastAsia="Times New Roman" w:hAnsiTheme="majorHAnsi" w:cstheme="majorHAnsi"/>
          <w:lang w:eastAsia="de-CH"/>
        </w:rPr>
      </w:pPr>
      <w:r w:rsidRPr="00A843C5">
        <w:rPr>
          <w:rFonts w:asciiTheme="majorHAnsi" w:eastAsia="Times New Roman" w:hAnsiTheme="majorHAnsi" w:cstheme="majorHAnsi"/>
          <w:lang w:eastAsia="de-CH"/>
        </w:rPr>
        <w:lastRenderedPageBreak/>
        <w:t>Am Samstag wurde erstmals das Kreuzgelenk mit der Bodenplatte zusammengefügt. Die Konstruktion ist nun beweglich und funktionsfähig. Im Januar wird sie an ihren endgültigen Standort in Schleitheim transportiert. Dort erfolgt der Einbau der Hydraulik, und eine Aluminiumplatte wird angenietet, um einen stabilen Boden zu schaffen, auf dem man stehen kann. Anschliessend wird ein Teppichboden verlegt, um das Cockpit möglichst originalgetreu nachzubilden.</w:t>
      </w:r>
    </w:p>
    <w:p w14:paraId="427105C8" w14:textId="77777777" w:rsidR="00A843C5" w:rsidRDefault="00A843C5" w:rsidP="00A843C5">
      <w:pPr>
        <w:rPr>
          <w:rFonts w:asciiTheme="majorHAnsi" w:eastAsia="Times New Roman" w:hAnsiTheme="majorHAnsi" w:cstheme="majorHAnsi"/>
          <w:lang w:eastAsia="de-CH"/>
        </w:rPr>
      </w:pPr>
    </w:p>
    <w:p w14:paraId="2C7BA2F9" w14:textId="77C1DE69" w:rsidR="00A843C5" w:rsidRDefault="00A843C5" w:rsidP="00A843C5">
      <w:pPr>
        <w:rPr>
          <w:rFonts w:asciiTheme="majorHAnsi" w:eastAsia="Times New Roman" w:hAnsiTheme="majorHAnsi" w:cstheme="majorHAnsi"/>
          <w:lang w:eastAsia="de-CH"/>
        </w:rPr>
      </w:pPr>
    </w:p>
    <w:p w14:paraId="7D512AC6" w14:textId="11393C65" w:rsidR="00A843C5" w:rsidRPr="00A843C5" w:rsidRDefault="00A843C5" w:rsidP="00A843C5">
      <w:pP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5BCE99EC" wp14:editId="531F1436">
            <wp:extent cx="5433391" cy="4075043"/>
            <wp:effectExtent l="0" t="0" r="0" b="1905"/>
            <wp:docPr id="1820699468" name="Grafik 4" descr="Ein Bild, das Gelände, Eisen, Spielplatz,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9468" name="Grafik 4" descr="Ein Bild, das Gelände, Eisen, Spielplatz, draußen enthält.&#10;&#10;KI-generierte Inhalte können fehlerhaft sei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6676" cy="4107506"/>
                    </a:xfrm>
                    <a:prstGeom prst="rect">
                      <a:avLst/>
                    </a:prstGeom>
                    <a:noFill/>
                    <a:ln>
                      <a:noFill/>
                    </a:ln>
                  </pic:spPr>
                </pic:pic>
              </a:graphicData>
            </a:graphic>
          </wp:inline>
        </w:drawing>
      </w:r>
    </w:p>
    <w:p w14:paraId="6B947727" w14:textId="1E498771" w:rsidR="00A843C5" w:rsidRDefault="00A843C5" w:rsidP="00A843C5">
      <w:pPr>
        <w:jc w:val="right"/>
        <w:rPr>
          <w:rFonts w:asciiTheme="majorHAnsi" w:eastAsia="Times New Roman" w:hAnsiTheme="majorHAnsi" w:cstheme="majorHAnsi"/>
          <w:lang w:eastAsia="de-CH"/>
        </w:rPr>
      </w:pPr>
    </w:p>
    <w:p w14:paraId="37BACFE9" w14:textId="4360B5B7" w:rsidR="00A843C5" w:rsidRDefault="00A843C5" w:rsidP="00A843C5">
      <w:pPr>
        <w:jc w:val="right"/>
        <w:rPr>
          <w:rFonts w:asciiTheme="majorHAnsi" w:eastAsia="Times New Roman" w:hAnsiTheme="majorHAnsi" w:cstheme="majorHAnsi"/>
          <w:lang w:eastAsia="de-CH"/>
        </w:rPr>
      </w:pPr>
    </w:p>
    <w:p w14:paraId="2D78C080" w14:textId="61005989" w:rsidR="00A843C5" w:rsidRDefault="00A843C5" w:rsidP="00A843C5">
      <w:pPr>
        <w:jc w:val="right"/>
        <w:rPr>
          <w:rFonts w:asciiTheme="majorHAnsi" w:eastAsia="Times New Roman" w:hAnsiTheme="majorHAnsi" w:cstheme="majorHAnsi"/>
          <w:lang w:eastAsia="de-CH"/>
        </w:rPr>
      </w:pPr>
    </w:p>
    <w:p w14:paraId="4FE8E9DF" w14:textId="18AC1961" w:rsidR="00A843C5" w:rsidRDefault="00A843C5" w:rsidP="00A843C5">
      <w:pPr>
        <w:jc w:val="right"/>
        <w:rPr>
          <w:rFonts w:asciiTheme="majorHAnsi" w:eastAsia="Times New Roman" w:hAnsiTheme="majorHAnsi" w:cstheme="majorHAnsi"/>
          <w:lang w:eastAsia="de-CH"/>
        </w:rPr>
      </w:pPr>
    </w:p>
    <w:p w14:paraId="64A722F5" w14:textId="3A92A1BD" w:rsidR="00A843C5" w:rsidRDefault="00A843C5" w:rsidP="00A843C5">
      <w:pPr>
        <w:jc w:val="right"/>
        <w:rPr>
          <w:rFonts w:asciiTheme="majorHAnsi" w:eastAsia="Times New Roman" w:hAnsiTheme="majorHAnsi" w:cstheme="majorHAnsi"/>
          <w:lang w:eastAsia="de-CH"/>
        </w:rPr>
      </w:pPr>
    </w:p>
    <w:p w14:paraId="22B0FD52" w14:textId="49F4F310" w:rsidR="00A843C5" w:rsidRDefault="00A843C5" w:rsidP="00A843C5">
      <w:pPr>
        <w:jc w:val="right"/>
        <w:rPr>
          <w:rFonts w:asciiTheme="majorHAnsi" w:eastAsia="Times New Roman" w:hAnsiTheme="majorHAnsi" w:cstheme="majorHAnsi"/>
          <w:lang w:eastAsia="de-CH"/>
        </w:rPr>
      </w:pPr>
    </w:p>
    <w:p w14:paraId="5777E255" w14:textId="27F57F0E" w:rsidR="00A843C5" w:rsidRDefault="00A843C5" w:rsidP="00A843C5">
      <w:pPr>
        <w:jc w:val="right"/>
        <w:rPr>
          <w:rFonts w:asciiTheme="majorHAnsi" w:eastAsia="Times New Roman" w:hAnsiTheme="majorHAnsi" w:cstheme="majorHAnsi"/>
          <w:lang w:eastAsia="de-CH"/>
        </w:rPr>
      </w:pPr>
    </w:p>
    <w:p w14:paraId="110222DC" w14:textId="664522AA" w:rsidR="00A843C5" w:rsidRDefault="00F110EF" w:rsidP="00A843C5">
      <w:pPr>
        <w:jc w:val="right"/>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69504" behindDoc="0" locked="0" layoutInCell="1" allowOverlap="1" wp14:anchorId="5D9659D7" wp14:editId="6883C852">
            <wp:simplePos x="0" y="0"/>
            <wp:positionH relativeFrom="margin">
              <wp:align>center</wp:align>
            </wp:positionH>
            <wp:positionV relativeFrom="paragraph">
              <wp:posOffset>72693</wp:posOffset>
            </wp:positionV>
            <wp:extent cx="5055235" cy="3791585"/>
            <wp:effectExtent l="0" t="0" r="0" b="0"/>
            <wp:wrapNone/>
            <wp:docPr id="129456915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55235" cy="3791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ABD0F" w14:textId="75234CC5" w:rsidR="00A843C5" w:rsidRDefault="00A843C5" w:rsidP="00A843C5">
      <w:pPr>
        <w:jc w:val="right"/>
        <w:rPr>
          <w:rFonts w:asciiTheme="majorHAnsi" w:eastAsia="Times New Roman" w:hAnsiTheme="majorHAnsi" w:cstheme="majorHAnsi"/>
          <w:lang w:eastAsia="de-CH"/>
        </w:rPr>
      </w:pPr>
    </w:p>
    <w:p w14:paraId="5D850B6C" w14:textId="498658F9" w:rsidR="00A843C5" w:rsidRDefault="00A843C5" w:rsidP="00A843C5">
      <w:pPr>
        <w:jc w:val="right"/>
        <w:rPr>
          <w:rFonts w:asciiTheme="majorHAnsi" w:eastAsia="Times New Roman" w:hAnsiTheme="majorHAnsi" w:cstheme="majorHAnsi"/>
          <w:lang w:eastAsia="de-CH"/>
        </w:rPr>
      </w:pPr>
    </w:p>
    <w:p w14:paraId="1F24D6F9" w14:textId="1CDAF522" w:rsidR="00A843C5" w:rsidRDefault="00A843C5" w:rsidP="00A843C5">
      <w:pPr>
        <w:jc w:val="right"/>
        <w:rPr>
          <w:rFonts w:asciiTheme="majorHAnsi" w:eastAsia="Times New Roman" w:hAnsiTheme="majorHAnsi" w:cstheme="majorHAnsi"/>
          <w:lang w:eastAsia="de-CH"/>
        </w:rPr>
      </w:pPr>
    </w:p>
    <w:p w14:paraId="3C669514" w14:textId="0BE03CF9" w:rsidR="00A843C5" w:rsidRDefault="00F110EF" w:rsidP="00F110EF">
      <w:pPr>
        <w:tabs>
          <w:tab w:val="left" w:pos="5030"/>
        </w:tabs>
        <w:rPr>
          <w:rFonts w:asciiTheme="majorHAnsi" w:eastAsia="Times New Roman" w:hAnsiTheme="majorHAnsi" w:cstheme="majorHAnsi"/>
          <w:lang w:eastAsia="de-CH"/>
        </w:rPr>
      </w:pPr>
      <w:r>
        <w:rPr>
          <w:rFonts w:asciiTheme="majorHAnsi" w:eastAsia="Times New Roman" w:hAnsiTheme="majorHAnsi" w:cstheme="majorHAnsi"/>
          <w:lang w:eastAsia="de-CH"/>
        </w:rPr>
        <w:tab/>
      </w:r>
    </w:p>
    <w:p w14:paraId="1C2A7FC7" w14:textId="27A76B7F" w:rsidR="00A843C5" w:rsidRDefault="00A843C5" w:rsidP="00A843C5">
      <w:pPr>
        <w:jc w:val="right"/>
        <w:rPr>
          <w:rFonts w:asciiTheme="majorHAnsi" w:eastAsia="Times New Roman" w:hAnsiTheme="majorHAnsi" w:cstheme="majorHAnsi"/>
          <w:lang w:eastAsia="de-CH"/>
        </w:rPr>
      </w:pPr>
    </w:p>
    <w:p w14:paraId="0A7DBC95" w14:textId="757AD714" w:rsidR="00A843C5" w:rsidRDefault="00A843C5" w:rsidP="00A843C5">
      <w:pPr>
        <w:jc w:val="right"/>
        <w:rPr>
          <w:rFonts w:asciiTheme="majorHAnsi" w:eastAsia="Times New Roman" w:hAnsiTheme="majorHAnsi" w:cstheme="majorHAnsi"/>
          <w:lang w:eastAsia="de-CH"/>
        </w:rPr>
      </w:pPr>
    </w:p>
    <w:p w14:paraId="7F9165C9" w14:textId="695661C3" w:rsidR="00A843C5" w:rsidRDefault="00A843C5" w:rsidP="00A843C5">
      <w:pPr>
        <w:jc w:val="right"/>
        <w:rPr>
          <w:rFonts w:asciiTheme="majorHAnsi" w:eastAsia="Times New Roman" w:hAnsiTheme="majorHAnsi" w:cstheme="majorHAnsi"/>
          <w:lang w:eastAsia="de-CH"/>
        </w:rPr>
      </w:pPr>
    </w:p>
    <w:p w14:paraId="3C40EA63" w14:textId="05352CC6" w:rsidR="00A843C5" w:rsidRDefault="00A843C5" w:rsidP="00A843C5">
      <w:pPr>
        <w:jc w:val="right"/>
        <w:rPr>
          <w:rFonts w:asciiTheme="majorHAnsi" w:eastAsia="Times New Roman" w:hAnsiTheme="majorHAnsi" w:cstheme="majorHAnsi"/>
          <w:lang w:eastAsia="de-CH"/>
        </w:rPr>
      </w:pPr>
    </w:p>
    <w:p w14:paraId="5EC641D9" w14:textId="110C9732" w:rsidR="00A843C5" w:rsidRDefault="00A843C5" w:rsidP="00A843C5">
      <w:pPr>
        <w:jc w:val="right"/>
        <w:rPr>
          <w:rFonts w:asciiTheme="majorHAnsi" w:eastAsia="Times New Roman" w:hAnsiTheme="majorHAnsi" w:cstheme="majorHAnsi"/>
          <w:lang w:eastAsia="de-CH"/>
        </w:rPr>
      </w:pPr>
    </w:p>
    <w:p w14:paraId="7E3B9BA5" w14:textId="77777777" w:rsidR="00A843C5" w:rsidRDefault="00A843C5" w:rsidP="00A843C5">
      <w:pPr>
        <w:jc w:val="right"/>
        <w:rPr>
          <w:rFonts w:asciiTheme="majorHAnsi" w:eastAsia="Times New Roman" w:hAnsiTheme="majorHAnsi" w:cstheme="majorHAnsi"/>
          <w:lang w:eastAsia="de-CH"/>
        </w:rPr>
      </w:pPr>
    </w:p>
    <w:p w14:paraId="515747F3" w14:textId="77777777" w:rsidR="00A843C5" w:rsidRDefault="00A843C5" w:rsidP="00A843C5">
      <w:pPr>
        <w:jc w:val="right"/>
        <w:rPr>
          <w:rFonts w:asciiTheme="majorHAnsi" w:eastAsia="Times New Roman" w:hAnsiTheme="majorHAnsi" w:cstheme="majorHAnsi"/>
          <w:lang w:eastAsia="de-CH"/>
        </w:rPr>
      </w:pPr>
    </w:p>
    <w:p w14:paraId="15174002" w14:textId="04A07572" w:rsidR="00A843C5" w:rsidRDefault="00A843C5" w:rsidP="00A843C5">
      <w:pPr>
        <w:jc w:val="right"/>
        <w:rPr>
          <w:rFonts w:asciiTheme="majorHAnsi" w:eastAsia="Times New Roman" w:hAnsiTheme="majorHAnsi" w:cstheme="majorHAnsi"/>
          <w:lang w:eastAsia="de-CH"/>
        </w:rPr>
      </w:pPr>
    </w:p>
    <w:p w14:paraId="1D40218C" w14:textId="77777777" w:rsidR="00E835FB" w:rsidRDefault="00990BAC" w:rsidP="00990BAC">
      <w:pPr>
        <w:rPr>
          <w:rFonts w:asciiTheme="majorHAnsi" w:eastAsia="Times New Roman" w:hAnsiTheme="majorHAnsi" w:cstheme="majorHAnsi"/>
          <w:lang w:eastAsia="de-CH"/>
        </w:rPr>
      </w:pPr>
      <w:r w:rsidRPr="00990BAC">
        <w:rPr>
          <w:rFonts w:asciiTheme="majorHAnsi" w:eastAsia="Times New Roman" w:hAnsiTheme="majorHAnsi" w:cstheme="majorHAnsi"/>
          <w:lang w:eastAsia="de-CH"/>
        </w:rPr>
        <w:t>Auch bei den Sitzen ging es weiter: In der Spenglerei meiner Firma wurden Bleche zugeschnitten, gebogen und passgenau vernietet. So entstand die Verkleidung des Sitzgerüsts.</w:t>
      </w:r>
    </w:p>
    <w:p w14:paraId="6878AA87" w14:textId="77777777" w:rsidR="00E835FB" w:rsidRDefault="00E835FB" w:rsidP="00990BAC">
      <w:pPr>
        <w:rPr>
          <w:rFonts w:asciiTheme="majorHAnsi" w:eastAsia="Times New Roman" w:hAnsiTheme="majorHAnsi" w:cstheme="majorHAnsi"/>
          <w:lang w:eastAsia="de-CH"/>
        </w:rPr>
      </w:pPr>
    </w:p>
    <w:p w14:paraId="4F91CA1E" w14:textId="7832EE68" w:rsidR="00A843C5" w:rsidRDefault="00990BAC" w:rsidP="00D9491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51BABB32" wp14:editId="274170F8">
            <wp:extent cx="3509562" cy="2632172"/>
            <wp:effectExtent l="0" t="0" r="0" b="0"/>
            <wp:docPr id="68356689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25119" cy="2643840"/>
                    </a:xfrm>
                    <a:prstGeom prst="rect">
                      <a:avLst/>
                    </a:prstGeom>
                    <a:noFill/>
                    <a:ln>
                      <a:noFill/>
                    </a:ln>
                  </pic:spPr>
                </pic:pic>
              </a:graphicData>
            </a:graphic>
          </wp:inline>
        </w:drawing>
      </w:r>
    </w:p>
    <w:p w14:paraId="3D5404D3" w14:textId="77777777" w:rsidR="00DA38D6" w:rsidRDefault="00DA38D6" w:rsidP="00990BAC">
      <w:pPr>
        <w:rPr>
          <w:rFonts w:asciiTheme="majorHAnsi" w:eastAsia="Times New Roman" w:hAnsiTheme="majorHAnsi" w:cstheme="majorHAnsi"/>
          <w:lang w:eastAsia="de-CH"/>
        </w:rPr>
      </w:pPr>
    </w:p>
    <w:p w14:paraId="55BAEF59" w14:textId="219548AC" w:rsidR="00A843C5" w:rsidRDefault="008F3897" w:rsidP="008F3897">
      <w:pPr>
        <w:rPr>
          <w:rFonts w:asciiTheme="majorHAnsi" w:eastAsia="Times New Roman" w:hAnsiTheme="majorHAnsi" w:cstheme="majorHAnsi"/>
          <w:lang w:eastAsia="de-CH"/>
        </w:rPr>
      </w:pPr>
      <w:r w:rsidRPr="008F3897">
        <w:rPr>
          <w:rFonts w:asciiTheme="majorHAnsi" w:eastAsia="Times New Roman" w:hAnsiTheme="majorHAnsi" w:cstheme="majorHAnsi"/>
          <w:lang w:eastAsia="de-CH"/>
        </w:rPr>
        <w:lastRenderedPageBreak/>
        <w:t>Am 18. Oktober begann der Bau der Rückwand. Dafür habe ich die Stahlteile zugeschnitten, verschweisst und anschliessend sauber geschliffen. Dieses Bauteil wird besonders stabil gefertigt, da an ihm später der Hydraulikzylinder befestigt wird, welcher die Höhenlage der Kabine regelt. In diesem Bereich werden am Ende zudem der Sicherungskasten sowie der Computer installiert. Die gesamte Rückwand wird abschliessend noch mit Aluminium verkleidet, um ein sauberes und professionelles Erscheinungsbild zu erhalten.</w:t>
      </w:r>
    </w:p>
    <w:p w14:paraId="65C7B84E" w14:textId="77777777" w:rsidR="00D94912" w:rsidRDefault="00D94912" w:rsidP="008F3897">
      <w:pPr>
        <w:rPr>
          <w:rFonts w:asciiTheme="majorHAnsi" w:eastAsia="Times New Roman" w:hAnsiTheme="majorHAnsi" w:cstheme="majorHAnsi"/>
          <w:lang w:eastAsia="de-CH"/>
        </w:rPr>
      </w:pPr>
    </w:p>
    <w:p w14:paraId="669FEAE3" w14:textId="77777777" w:rsidR="00D94912" w:rsidRDefault="00D94912" w:rsidP="008F3897">
      <w:pPr>
        <w:rPr>
          <w:rFonts w:asciiTheme="majorHAnsi" w:eastAsia="Times New Roman" w:hAnsiTheme="majorHAnsi" w:cstheme="majorHAnsi"/>
          <w:lang w:eastAsia="de-CH"/>
        </w:rPr>
      </w:pPr>
    </w:p>
    <w:p w14:paraId="2D3DD5A7" w14:textId="6EE2E46E" w:rsidR="00D94912" w:rsidRDefault="00D94912" w:rsidP="00D9491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4C0D21D4" wp14:editId="75DD0574">
            <wp:extent cx="3518297" cy="4691062"/>
            <wp:effectExtent l="0" t="0" r="6350" b="0"/>
            <wp:docPr id="34274205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19927" cy="4693236"/>
                    </a:xfrm>
                    <a:prstGeom prst="rect">
                      <a:avLst/>
                    </a:prstGeom>
                    <a:noFill/>
                    <a:ln>
                      <a:noFill/>
                    </a:ln>
                  </pic:spPr>
                </pic:pic>
              </a:graphicData>
            </a:graphic>
          </wp:inline>
        </w:drawing>
      </w:r>
    </w:p>
    <w:p w14:paraId="5DD8D15F" w14:textId="77777777" w:rsidR="008F7438" w:rsidRDefault="008F7438" w:rsidP="00D94912">
      <w:pPr>
        <w:jc w:val="center"/>
        <w:rPr>
          <w:rFonts w:asciiTheme="majorHAnsi" w:eastAsia="Times New Roman" w:hAnsiTheme="majorHAnsi" w:cstheme="majorHAnsi"/>
          <w:lang w:eastAsia="de-CH"/>
        </w:rPr>
      </w:pPr>
    </w:p>
    <w:p w14:paraId="2959C9E5" w14:textId="77777777" w:rsidR="008F7438" w:rsidRDefault="008F7438" w:rsidP="00D94912">
      <w:pPr>
        <w:jc w:val="center"/>
        <w:rPr>
          <w:rFonts w:asciiTheme="majorHAnsi" w:eastAsia="Times New Roman" w:hAnsiTheme="majorHAnsi" w:cstheme="majorHAnsi"/>
          <w:lang w:eastAsia="de-CH"/>
        </w:rPr>
      </w:pPr>
    </w:p>
    <w:p w14:paraId="3203A543" w14:textId="77777777" w:rsidR="008F7438" w:rsidRDefault="008F7438" w:rsidP="00D94912">
      <w:pPr>
        <w:jc w:val="center"/>
        <w:rPr>
          <w:rFonts w:asciiTheme="majorHAnsi" w:eastAsia="Times New Roman" w:hAnsiTheme="majorHAnsi" w:cstheme="majorHAnsi"/>
          <w:lang w:eastAsia="de-CH"/>
        </w:rPr>
      </w:pPr>
    </w:p>
    <w:p w14:paraId="6809E178" w14:textId="77777777" w:rsidR="008F7438" w:rsidRDefault="008F7438" w:rsidP="00D94912">
      <w:pPr>
        <w:jc w:val="center"/>
        <w:rPr>
          <w:rFonts w:asciiTheme="majorHAnsi" w:eastAsia="Times New Roman" w:hAnsiTheme="majorHAnsi" w:cstheme="majorHAnsi"/>
          <w:lang w:eastAsia="de-CH"/>
        </w:rPr>
      </w:pPr>
    </w:p>
    <w:p w14:paraId="73345867" w14:textId="77777777" w:rsidR="00D0573B" w:rsidRPr="00D0573B" w:rsidRDefault="00D0573B" w:rsidP="008D776F">
      <w:pPr>
        <w:rPr>
          <w:rFonts w:asciiTheme="majorHAnsi" w:eastAsia="Times New Roman" w:hAnsiTheme="majorHAnsi" w:cstheme="majorHAnsi"/>
          <w:lang w:eastAsia="de-CH"/>
        </w:rPr>
      </w:pPr>
      <w:r w:rsidRPr="00D0573B">
        <w:rPr>
          <w:rFonts w:asciiTheme="majorHAnsi" w:eastAsia="Times New Roman" w:hAnsiTheme="majorHAnsi" w:cstheme="majorHAnsi"/>
          <w:lang w:eastAsia="de-CH"/>
        </w:rPr>
        <w:lastRenderedPageBreak/>
        <w:t xml:space="preserve">Vor kurzem haben wir für den Flugsimulator die neuen Ruderpedale bestellt. Wir haben uns für das </w:t>
      </w:r>
      <w:proofErr w:type="spellStart"/>
      <w:r w:rsidRPr="00D0573B">
        <w:rPr>
          <w:rFonts w:asciiTheme="majorHAnsi" w:eastAsia="Times New Roman" w:hAnsiTheme="majorHAnsi" w:cstheme="majorHAnsi"/>
          <w:lang w:eastAsia="de-CH"/>
        </w:rPr>
        <w:t>Thrustmaster</w:t>
      </w:r>
      <w:proofErr w:type="spellEnd"/>
      <w:r w:rsidRPr="00D0573B">
        <w:rPr>
          <w:rFonts w:asciiTheme="majorHAnsi" w:eastAsia="Times New Roman" w:hAnsiTheme="majorHAnsi" w:cstheme="majorHAnsi"/>
          <w:lang w:eastAsia="de-CH"/>
        </w:rPr>
        <w:t>-Modell entschieden, da es eine sehr präzise Steuerung ermöglicht und sich in der Handhabung sehr realistisch anfühlt. Dieses Modell wird zurzeit umgebaut, damit es optisch möglichst originalgetreu dem echten Airbus-Pedal entspricht.</w:t>
      </w:r>
    </w:p>
    <w:p w14:paraId="3A304DEC" w14:textId="77777777" w:rsidR="00D0573B" w:rsidRPr="00D0573B" w:rsidRDefault="00D0573B" w:rsidP="008D776F">
      <w:pPr>
        <w:rPr>
          <w:rFonts w:asciiTheme="majorHAnsi" w:eastAsia="Times New Roman" w:hAnsiTheme="majorHAnsi" w:cstheme="majorHAnsi"/>
          <w:lang w:eastAsia="de-CH"/>
        </w:rPr>
      </w:pPr>
      <w:r w:rsidRPr="00D0573B">
        <w:rPr>
          <w:rFonts w:asciiTheme="majorHAnsi" w:eastAsia="Times New Roman" w:hAnsiTheme="majorHAnsi" w:cstheme="majorHAnsi"/>
          <w:lang w:eastAsia="de-CH"/>
        </w:rPr>
        <w:t xml:space="preserve">Dazu haben wir eine kostenlose 3D-Druckdatei auf </w:t>
      </w:r>
      <w:proofErr w:type="spellStart"/>
      <w:r w:rsidRPr="00D0573B">
        <w:rPr>
          <w:rFonts w:asciiTheme="majorHAnsi" w:eastAsia="Times New Roman" w:hAnsiTheme="majorHAnsi" w:cstheme="majorHAnsi"/>
          <w:lang w:eastAsia="de-CH"/>
        </w:rPr>
        <w:t>Makerworld</w:t>
      </w:r>
      <w:proofErr w:type="spellEnd"/>
      <w:r w:rsidRPr="00D0573B">
        <w:rPr>
          <w:rFonts w:asciiTheme="majorHAnsi" w:eastAsia="Times New Roman" w:hAnsiTheme="majorHAnsi" w:cstheme="majorHAnsi"/>
          <w:lang w:eastAsia="de-CH"/>
        </w:rPr>
        <w:t xml:space="preserve"> gefunden, diese mit dem 3D-Drucker hergestellt, anschliessend verklebt und verschraubt. Zum Schluss werden noch Gummimatten montiert, um das Ganze möglichst realistisch zu gestalten.</w:t>
      </w:r>
    </w:p>
    <w:p w14:paraId="6A2A1CCA" w14:textId="01A4879A" w:rsidR="00D0573B" w:rsidRPr="00D0573B" w:rsidRDefault="00D0573B" w:rsidP="008D776F">
      <w:pPr>
        <w:rPr>
          <w:rFonts w:asciiTheme="majorHAnsi" w:eastAsia="Times New Roman" w:hAnsiTheme="majorHAnsi" w:cstheme="majorHAnsi"/>
          <w:lang w:eastAsia="de-CH"/>
        </w:rPr>
      </w:pPr>
      <w:r w:rsidRPr="00D0573B">
        <w:rPr>
          <w:rFonts w:asciiTheme="majorHAnsi" w:eastAsia="Times New Roman" w:hAnsiTheme="majorHAnsi" w:cstheme="majorHAnsi"/>
          <w:lang w:eastAsia="de-CH"/>
        </w:rPr>
        <w:t xml:space="preserve">Sobald die Bodenplatte am endgültigen Standort in der Halle in Schleitheim montiert ist, werden beide Pedale – also auf Piloten- und </w:t>
      </w:r>
      <w:r w:rsidR="009A61CE" w:rsidRPr="00D0573B">
        <w:rPr>
          <w:rFonts w:asciiTheme="majorHAnsi" w:eastAsia="Times New Roman" w:hAnsiTheme="majorHAnsi" w:cstheme="majorHAnsi"/>
          <w:lang w:eastAsia="de-CH"/>
        </w:rPr>
        <w:t>Copiloten Seite</w:t>
      </w:r>
      <w:r w:rsidRPr="00D0573B">
        <w:rPr>
          <w:rFonts w:asciiTheme="majorHAnsi" w:eastAsia="Times New Roman" w:hAnsiTheme="majorHAnsi" w:cstheme="majorHAnsi"/>
          <w:lang w:eastAsia="de-CH"/>
        </w:rPr>
        <w:t xml:space="preserve"> – eingebaut. Diese werden über dünne Drahtseile miteinander verbunden, sodass sich beide Pedale im Simulator parallel bewegen, genau wie im echten Airbus.</w:t>
      </w:r>
    </w:p>
    <w:p w14:paraId="6C9F6B37" w14:textId="77777777" w:rsidR="00D0573B" w:rsidRDefault="00D0573B" w:rsidP="008D776F">
      <w:pPr>
        <w:rPr>
          <w:rFonts w:asciiTheme="majorHAnsi" w:eastAsia="Times New Roman" w:hAnsiTheme="majorHAnsi" w:cstheme="majorHAnsi"/>
          <w:lang w:eastAsia="de-CH"/>
        </w:rPr>
      </w:pPr>
      <w:r w:rsidRPr="00D0573B">
        <w:rPr>
          <w:rFonts w:asciiTheme="majorHAnsi" w:eastAsia="Times New Roman" w:hAnsiTheme="majorHAnsi" w:cstheme="majorHAnsi"/>
          <w:lang w:eastAsia="de-CH"/>
        </w:rPr>
        <w:t>Aktuell wird die Verkleidung noch perfektioniert und sauber ausgebessert, damit das Endergebnis auch optisch überzeugt.</w:t>
      </w:r>
    </w:p>
    <w:p w14:paraId="6B89DAB5" w14:textId="724AB0DD" w:rsidR="00F80825" w:rsidRDefault="00DD55E3" w:rsidP="008D776F">
      <w:pP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70528" behindDoc="1" locked="0" layoutInCell="1" allowOverlap="1" wp14:anchorId="331D44FB" wp14:editId="5D5943D1">
            <wp:simplePos x="0" y="0"/>
            <wp:positionH relativeFrom="margin">
              <wp:align>left</wp:align>
            </wp:positionH>
            <wp:positionV relativeFrom="paragraph">
              <wp:posOffset>285750</wp:posOffset>
            </wp:positionV>
            <wp:extent cx="5600700" cy="4200525"/>
            <wp:effectExtent l="0" t="0" r="0" b="9525"/>
            <wp:wrapNone/>
            <wp:docPr id="112982151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00700" cy="4200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85A34" w14:textId="5BC20731" w:rsidR="00F80825" w:rsidRPr="00D0573B" w:rsidRDefault="00F80825" w:rsidP="008D776F">
      <w:pPr>
        <w:rPr>
          <w:rFonts w:asciiTheme="majorHAnsi" w:eastAsia="Times New Roman" w:hAnsiTheme="majorHAnsi" w:cstheme="majorHAnsi"/>
          <w:lang w:eastAsia="de-CH"/>
        </w:rPr>
      </w:pPr>
    </w:p>
    <w:p w14:paraId="64E9E5AE" w14:textId="6EC03D5B" w:rsidR="008F7438" w:rsidRDefault="008F7438" w:rsidP="00D94912">
      <w:pPr>
        <w:jc w:val="center"/>
        <w:rPr>
          <w:rFonts w:asciiTheme="majorHAnsi" w:eastAsia="Times New Roman" w:hAnsiTheme="majorHAnsi" w:cstheme="majorHAnsi"/>
          <w:lang w:eastAsia="de-CH"/>
        </w:rPr>
      </w:pPr>
    </w:p>
    <w:p w14:paraId="2E36D233" w14:textId="77777777" w:rsidR="00490B58" w:rsidRDefault="00490B58" w:rsidP="00D94912">
      <w:pPr>
        <w:jc w:val="center"/>
        <w:rPr>
          <w:rFonts w:asciiTheme="majorHAnsi" w:eastAsia="Times New Roman" w:hAnsiTheme="majorHAnsi" w:cstheme="majorHAnsi"/>
          <w:lang w:eastAsia="de-CH"/>
        </w:rPr>
      </w:pPr>
    </w:p>
    <w:p w14:paraId="09A4BB1B" w14:textId="77777777" w:rsidR="00490B58" w:rsidRDefault="00490B58" w:rsidP="00D94912">
      <w:pPr>
        <w:jc w:val="center"/>
        <w:rPr>
          <w:rFonts w:asciiTheme="majorHAnsi" w:eastAsia="Times New Roman" w:hAnsiTheme="majorHAnsi" w:cstheme="majorHAnsi"/>
          <w:lang w:eastAsia="de-CH"/>
        </w:rPr>
      </w:pPr>
    </w:p>
    <w:p w14:paraId="1F8E737B" w14:textId="77777777" w:rsidR="00490B58" w:rsidRDefault="00490B58" w:rsidP="00D94912">
      <w:pPr>
        <w:jc w:val="center"/>
        <w:rPr>
          <w:rFonts w:asciiTheme="majorHAnsi" w:eastAsia="Times New Roman" w:hAnsiTheme="majorHAnsi" w:cstheme="majorHAnsi"/>
          <w:lang w:eastAsia="de-CH"/>
        </w:rPr>
      </w:pPr>
    </w:p>
    <w:p w14:paraId="56F0903E" w14:textId="77777777" w:rsidR="00490B58" w:rsidRDefault="00490B58" w:rsidP="00D94912">
      <w:pPr>
        <w:jc w:val="center"/>
        <w:rPr>
          <w:rFonts w:asciiTheme="majorHAnsi" w:eastAsia="Times New Roman" w:hAnsiTheme="majorHAnsi" w:cstheme="majorHAnsi"/>
          <w:lang w:eastAsia="de-CH"/>
        </w:rPr>
      </w:pPr>
    </w:p>
    <w:p w14:paraId="08B1C555" w14:textId="77777777" w:rsidR="00490B58" w:rsidRDefault="00490B58" w:rsidP="00D94912">
      <w:pPr>
        <w:jc w:val="center"/>
        <w:rPr>
          <w:rFonts w:asciiTheme="majorHAnsi" w:eastAsia="Times New Roman" w:hAnsiTheme="majorHAnsi" w:cstheme="majorHAnsi"/>
          <w:lang w:eastAsia="de-CH"/>
        </w:rPr>
      </w:pPr>
    </w:p>
    <w:p w14:paraId="464D799F" w14:textId="77777777" w:rsidR="00490B58" w:rsidRDefault="00490B58" w:rsidP="00D94912">
      <w:pPr>
        <w:jc w:val="center"/>
        <w:rPr>
          <w:rFonts w:asciiTheme="majorHAnsi" w:eastAsia="Times New Roman" w:hAnsiTheme="majorHAnsi" w:cstheme="majorHAnsi"/>
          <w:lang w:eastAsia="de-CH"/>
        </w:rPr>
      </w:pPr>
    </w:p>
    <w:p w14:paraId="12AA3E03" w14:textId="77777777" w:rsidR="00490B58" w:rsidRDefault="00490B58" w:rsidP="00D94912">
      <w:pPr>
        <w:jc w:val="center"/>
        <w:rPr>
          <w:rFonts w:asciiTheme="majorHAnsi" w:eastAsia="Times New Roman" w:hAnsiTheme="majorHAnsi" w:cstheme="majorHAnsi"/>
          <w:lang w:eastAsia="de-CH"/>
        </w:rPr>
      </w:pPr>
    </w:p>
    <w:p w14:paraId="0C55B376" w14:textId="77777777" w:rsidR="00490B58" w:rsidRPr="00490B58" w:rsidRDefault="00490B58" w:rsidP="00490B58">
      <w:pPr>
        <w:rPr>
          <w:rFonts w:asciiTheme="majorHAnsi" w:eastAsia="Times New Roman" w:hAnsiTheme="majorHAnsi" w:cstheme="majorHAnsi"/>
          <w:lang w:eastAsia="de-CH"/>
        </w:rPr>
      </w:pPr>
    </w:p>
    <w:p w14:paraId="79960156" w14:textId="77777777" w:rsidR="00490B58" w:rsidRPr="00490B58" w:rsidRDefault="00490B58" w:rsidP="00490B58">
      <w:pPr>
        <w:rPr>
          <w:rFonts w:asciiTheme="majorHAnsi" w:eastAsia="Times New Roman" w:hAnsiTheme="majorHAnsi" w:cstheme="majorHAnsi"/>
          <w:lang w:eastAsia="de-CH"/>
        </w:rPr>
      </w:pPr>
    </w:p>
    <w:p w14:paraId="3D56E2C8" w14:textId="77777777" w:rsidR="00490B58" w:rsidRPr="00490B58" w:rsidRDefault="00490B58" w:rsidP="00490B58">
      <w:pPr>
        <w:rPr>
          <w:rFonts w:asciiTheme="majorHAnsi" w:eastAsia="Times New Roman" w:hAnsiTheme="majorHAnsi" w:cstheme="majorHAnsi"/>
          <w:lang w:eastAsia="de-CH"/>
        </w:rPr>
      </w:pPr>
    </w:p>
    <w:p w14:paraId="4241A66B" w14:textId="77777777" w:rsidR="00490B58" w:rsidRDefault="00490B58" w:rsidP="00490B58">
      <w:pPr>
        <w:rPr>
          <w:rFonts w:asciiTheme="majorHAnsi" w:eastAsia="Times New Roman" w:hAnsiTheme="majorHAnsi" w:cstheme="majorHAnsi"/>
          <w:lang w:eastAsia="de-CH"/>
        </w:rPr>
      </w:pPr>
    </w:p>
    <w:p w14:paraId="16795A36" w14:textId="77777777" w:rsidR="00490B58" w:rsidRDefault="00490B58" w:rsidP="00490B58">
      <w:pPr>
        <w:jc w:val="right"/>
        <w:rPr>
          <w:rFonts w:asciiTheme="majorHAnsi" w:eastAsia="Times New Roman" w:hAnsiTheme="majorHAnsi" w:cstheme="majorHAnsi"/>
          <w:lang w:eastAsia="de-CH"/>
        </w:rPr>
      </w:pPr>
    </w:p>
    <w:p w14:paraId="6E902450" w14:textId="77777777" w:rsidR="00490B58" w:rsidRDefault="00490B58" w:rsidP="00490B58">
      <w:pPr>
        <w:jc w:val="right"/>
        <w:rPr>
          <w:rFonts w:asciiTheme="majorHAnsi" w:eastAsia="Times New Roman" w:hAnsiTheme="majorHAnsi" w:cstheme="majorHAnsi"/>
          <w:lang w:eastAsia="de-CH"/>
        </w:rPr>
      </w:pPr>
    </w:p>
    <w:p w14:paraId="5BD886E9" w14:textId="77777777" w:rsidR="000A3C21" w:rsidRPr="000A3C21" w:rsidRDefault="000A3C21" w:rsidP="000A3C21">
      <w:pPr>
        <w:rPr>
          <w:rFonts w:asciiTheme="majorHAnsi" w:eastAsia="Times New Roman" w:hAnsiTheme="majorHAnsi" w:cstheme="majorHAnsi"/>
          <w:sz w:val="24"/>
          <w:szCs w:val="24"/>
          <w:lang w:eastAsia="de-CH"/>
        </w:rPr>
      </w:pPr>
      <w:r w:rsidRPr="000A3C21">
        <w:rPr>
          <w:rFonts w:asciiTheme="majorHAnsi" w:eastAsia="Times New Roman" w:hAnsiTheme="majorHAnsi" w:cstheme="majorHAnsi"/>
          <w:sz w:val="24"/>
          <w:szCs w:val="24"/>
          <w:lang w:eastAsia="de-CH"/>
        </w:rPr>
        <w:lastRenderedPageBreak/>
        <w:t xml:space="preserve">Seit Anfang November 2025 plane ich intensiv am </w:t>
      </w:r>
      <w:proofErr w:type="spellStart"/>
      <w:r w:rsidRPr="000A3C21">
        <w:rPr>
          <w:rFonts w:asciiTheme="majorHAnsi" w:eastAsia="Times New Roman" w:hAnsiTheme="majorHAnsi" w:cstheme="majorHAnsi"/>
          <w:sz w:val="24"/>
          <w:szCs w:val="24"/>
          <w:lang w:eastAsia="de-CH"/>
        </w:rPr>
        <w:t>Pedestal</w:t>
      </w:r>
      <w:proofErr w:type="spellEnd"/>
      <w:r w:rsidRPr="000A3C21">
        <w:rPr>
          <w:rFonts w:asciiTheme="majorHAnsi" w:eastAsia="Times New Roman" w:hAnsiTheme="majorHAnsi" w:cstheme="majorHAnsi"/>
          <w:sz w:val="24"/>
          <w:szCs w:val="24"/>
          <w:lang w:eastAsia="de-CH"/>
        </w:rPr>
        <w:t>, also der Mittelkonsole, auf der die Autopiloten-Bedieneinheit und die Schubhebel sitzen. Die von meinem Teamkollegen Samuel Hafen erstellten Pläne für die Panels habe ich mit meinen eigenen Konstruktionszeichnungen für das Stahlgerüst zusammengeführt, sodass das komplette Gerüst später exakt mit seinen Panels übereinstimmt.</w:t>
      </w:r>
    </w:p>
    <w:p w14:paraId="1CBC6D04" w14:textId="77777777" w:rsidR="000A3C21" w:rsidRPr="000A3C21" w:rsidRDefault="000A3C21" w:rsidP="000A3C21">
      <w:pPr>
        <w:rPr>
          <w:rFonts w:asciiTheme="majorHAnsi" w:eastAsia="Times New Roman" w:hAnsiTheme="majorHAnsi" w:cstheme="majorHAnsi"/>
          <w:sz w:val="24"/>
          <w:szCs w:val="24"/>
          <w:lang w:eastAsia="de-CH"/>
        </w:rPr>
      </w:pPr>
      <w:r w:rsidRPr="000A3C21">
        <w:rPr>
          <w:rFonts w:asciiTheme="majorHAnsi" w:eastAsia="Times New Roman" w:hAnsiTheme="majorHAnsi" w:cstheme="majorHAnsi"/>
          <w:sz w:val="24"/>
          <w:szCs w:val="24"/>
          <w:lang w:eastAsia="de-CH"/>
        </w:rPr>
        <w:t>Zusätzlich hat Samuel die benötigten Panels aus einer 3 mm MDF-Platte gelasert, wodurch ich perfekte Schablonen erhielt. Damit konnte ich das Stahlgerüst millimetergenau um die Panelpositionen herum schweissen. Ein guter Kollege unterstützte mich dabei tatkräftig und übernahm einen grossen Teil der Schweissarbeiten.</w:t>
      </w:r>
    </w:p>
    <w:p w14:paraId="03AEFA2A" w14:textId="77777777" w:rsidR="000A3C21" w:rsidRPr="000A3C21" w:rsidRDefault="000A3C21" w:rsidP="000A3C21">
      <w:pPr>
        <w:rPr>
          <w:rFonts w:asciiTheme="majorHAnsi" w:eastAsia="Times New Roman" w:hAnsiTheme="majorHAnsi" w:cstheme="majorHAnsi"/>
          <w:sz w:val="24"/>
          <w:szCs w:val="24"/>
          <w:lang w:eastAsia="de-CH"/>
        </w:rPr>
      </w:pPr>
      <w:r w:rsidRPr="000A3C21">
        <w:rPr>
          <w:rFonts w:asciiTheme="majorHAnsi" w:eastAsia="Times New Roman" w:hAnsiTheme="majorHAnsi" w:cstheme="majorHAnsi"/>
          <w:sz w:val="24"/>
          <w:szCs w:val="24"/>
          <w:lang w:eastAsia="de-CH"/>
        </w:rPr>
        <w:t>Nachdem das Gerüst vollständig verschweisst war, legte ich die MDF-Schablone auf und zeichnete alle Befestigungspunkte der Panels exakt an. Diese Punkte bohrte ich anschliessend mit einem 3.3 mm Bohrer auf und schnitt danach sauber ein M4-Gewinde in jedes Loch.</w:t>
      </w:r>
    </w:p>
    <w:p w14:paraId="6ABFCA36" w14:textId="75D2AE45" w:rsidR="000A3C21" w:rsidRPr="000A3C21" w:rsidRDefault="000A3C21" w:rsidP="000A3C21">
      <w:pPr>
        <w:rPr>
          <w:rFonts w:asciiTheme="majorHAnsi" w:eastAsia="Times New Roman" w:hAnsiTheme="majorHAnsi" w:cstheme="majorHAnsi"/>
          <w:sz w:val="24"/>
          <w:szCs w:val="24"/>
          <w:lang w:eastAsia="de-CH"/>
        </w:rPr>
      </w:pPr>
      <w:r w:rsidRPr="000A3C21">
        <w:rPr>
          <w:rFonts w:asciiTheme="majorHAnsi" w:eastAsia="Times New Roman" w:hAnsiTheme="majorHAnsi" w:cstheme="majorHAnsi"/>
          <w:sz w:val="24"/>
          <w:szCs w:val="24"/>
          <w:lang w:eastAsia="de-CH"/>
        </w:rPr>
        <w:t xml:space="preserve">Zum Abschluss habe ich die gesamte Konstruktion in der Firma Thomas Bollinger AG </w:t>
      </w:r>
      <w:proofErr w:type="gramStart"/>
      <w:r w:rsidRPr="000A3C21">
        <w:rPr>
          <w:rFonts w:asciiTheme="majorHAnsi" w:eastAsia="Times New Roman" w:hAnsiTheme="majorHAnsi" w:cstheme="majorHAnsi"/>
          <w:sz w:val="24"/>
          <w:szCs w:val="24"/>
          <w:lang w:eastAsia="de-CH"/>
        </w:rPr>
        <w:t>mit präzise zugeschnittenen Alucobond-Platten</w:t>
      </w:r>
      <w:proofErr w:type="gramEnd"/>
      <w:r w:rsidRPr="000A3C21">
        <w:rPr>
          <w:rFonts w:asciiTheme="majorHAnsi" w:eastAsia="Times New Roman" w:hAnsiTheme="majorHAnsi" w:cstheme="majorHAnsi"/>
          <w:sz w:val="24"/>
          <w:szCs w:val="24"/>
          <w:lang w:eastAsia="de-CH"/>
        </w:rPr>
        <w:t xml:space="preserve"> verkleidet, sodass das </w:t>
      </w:r>
      <w:proofErr w:type="spellStart"/>
      <w:r w:rsidRPr="000A3C21">
        <w:rPr>
          <w:rFonts w:asciiTheme="majorHAnsi" w:eastAsia="Times New Roman" w:hAnsiTheme="majorHAnsi" w:cstheme="majorHAnsi"/>
          <w:sz w:val="24"/>
          <w:szCs w:val="24"/>
          <w:lang w:eastAsia="de-CH"/>
        </w:rPr>
        <w:t>Pedestal</w:t>
      </w:r>
      <w:proofErr w:type="spellEnd"/>
      <w:r w:rsidRPr="000A3C21">
        <w:rPr>
          <w:rFonts w:asciiTheme="majorHAnsi" w:eastAsia="Times New Roman" w:hAnsiTheme="majorHAnsi" w:cstheme="majorHAnsi"/>
          <w:sz w:val="24"/>
          <w:szCs w:val="24"/>
          <w:lang w:eastAsia="de-CH"/>
        </w:rPr>
        <w:t xml:space="preserve"> nun stabil, sauber verarbeitet und optisch absolut professionell wirkt</w:t>
      </w:r>
      <w:r>
        <w:rPr>
          <w:rFonts w:asciiTheme="majorHAnsi" w:eastAsia="Times New Roman" w:hAnsiTheme="majorHAnsi" w:cstheme="majorHAnsi"/>
          <w:sz w:val="24"/>
          <w:szCs w:val="24"/>
          <w:lang w:eastAsia="de-CH"/>
        </w:rPr>
        <w:t xml:space="preserve">. </w:t>
      </w:r>
    </w:p>
    <w:p w14:paraId="43B8F00F" w14:textId="7FFB2556" w:rsidR="00490B58" w:rsidRPr="000A3C21" w:rsidRDefault="00490B58" w:rsidP="000A3C21">
      <w:pPr>
        <w:rPr>
          <w:rFonts w:asciiTheme="majorHAnsi" w:eastAsia="Times New Roman" w:hAnsiTheme="majorHAnsi" w:cstheme="majorHAnsi"/>
          <w:sz w:val="24"/>
          <w:szCs w:val="24"/>
          <w:lang w:eastAsia="de-CH"/>
        </w:rPr>
      </w:pPr>
    </w:p>
    <w:p w14:paraId="727D8FC0" w14:textId="2E748FF8" w:rsidR="00490B58" w:rsidRDefault="001D4156" w:rsidP="00490B58">
      <w:pPr>
        <w:jc w:val="right"/>
        <w:rPr>
          <w:rFonts w:asciiTheme="majorHAnsi" w:eastAsia="Times New Roman" w:hAnsiTheme="majorHAnsi" w:cstheme="majorHAnsi"/>
          <w:lang w:eastAsia="de-CH"/>
        </w:rPr>
      </w:pPr>
      <w:r>
        <w:rPr>
          <w:rFonts w:asciiTheme="majorHAnsi" w:eastAsia="Times New Roman" w:hAnsiTheme="majorHAnsi" w:cstheme="majorHAnsi"/>
          <w:noProof/>
          <w:sz w:val="24"/>
          <w:szCs w:val="24"/>
          <w:lang w:eastAsia="de-CH"/>
        </w:rPr>
        <w:drawing>
          <wp:anchor distT="0" distB="0" distL="114300" distR="114300" simplePos="0" relativeHeight="251671552" behindDoc="1" locked="0" layoutInCell="1" allowOverlap="1" wp14:anchorId="1A264663" wp14:editId="671F4572">
            <wp:simplePos x="0" y="0"/>
            <wp:positionH relativeFrom="margin">
              <wp:align>center</wp:align>
            </wp:positionH>
            <wp:positionV relativeFrom="paragraph">
              <wp:posOffset>66358</wp:posOffset>
            </wp:positionV>
            <wp:extent cx="4872037" cy="3654028"/>
            <wp:effectExtent l="0" t="0" r="5080" b="3810"/>
            <wp:wrapNone/>
            <wp:docPr id="14417985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72037" cy="36540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B406F" w14:textId="77777777" w:rsidR="001D5B6C" w:rsidRPr="001D5B6C" w:rsidRDefault="001D5B6C" w:rsidP="001D5B6C">
      <w:pPr>
        <w:rPr>
          <w:rFonts w:asciiTheme="majorHAnsi" w:eastAsia="Times New Roman" w:hAnsiTheme="majorHAnsi" w:cstheme="majorHAnsi"/>
          <w:lang w:eastAsia="de-CH"/>
        </w:rPr>
      </w:pPr>
    </w:p>
    <w:p w14:paraId="679A6D11" w14:textId="77777777" w:rsidR="001D5B6C" w:rsidRPr="001D5B6C" w:rsidRDefault="001D5B6C" w:rsidP="001D5B6C">
      <w:pPr>
        <w:rPr>
          <w:rFonts w:asciiTheme="majorHAnsi" w:eastAsia="Times New Roman" w:hAnsiTheme="majorHAnsi" w:cstheme="majorHAnsi"/>
          <w:lang w:eastAsia="de-CH"/>
        </w:rPr>
      </w:pPr>
    </w:p>
    <w:p w14:paraId="68F4B1EE" w14:textId="77777777" w:rsidR="001D5B6C" w:rsidRPr="001D5B6C" w:rsidRDefault="001D5B6C" w:rsidP="001D5B6C">
      <w:pPr>
        <w:rPr>
          <w:rFonts w:asciiTheme="majorHAnsi" w:eastAsia="Times New Roman" w:hAnsiTheme="majorHAnsi" w:cstheme="majorHAnsi"/>
          <w:lang w:eastAsia="de-CH"/>
        </w:rPr>
      </w:pPr>
    </w:p>
    <w:p w14:paraId="5063A2E1" w14:textId="77777777" w:rsidR="001D5B6C" w:rsidRPr="001D5B6C" w:rsidRDefault="001D5B6C" w:rsidP="001D5B6C">
      <w:pPr>
        <w:rPr>
          <w:rFonts w:asciiTheme="majorHAnsi" w:eastAsia="Times New Roman" w:hAnsiTheme="majorHAnsi" w:cstheme="majorHAnsi"/>
          <w:lang w:eastAsia="de-CH"/>
        </w:rPr>
      </w:pPr>
    </w:p>
    <w:p w14:paraId="72F9F54F" w14:textId="77777777" w:rsidR="001D5B6C" w:rsidRPr="001D5B6C" w:rsidRDefault="001D5B6C" w:rsidP="001D5B6C">
      <w:pPr>
        <w:rPr>
          <w:rFonts w:asciiTheme="majorHAnsi" w:eastAsia="Times New Roman" w:hAnsiTheme="majorHAnsi" w:cstheme="majorHAnsi"/>
          <w:lang w:eastAsia="de-CH"/>
        </w:rPr>
      </w:pPr>
    </w:p>
    <w:p w14:paraId="3D1E960C" w14:textId="77777777" w:rsidR="001D5B6C" w:rsidRPr="001D5B6C" w:rsidRDefault="001D5B6C" w:rsidP="001D5B6C">
      <w:pPr>
        <w:rPr>
          <w:rFonts w:asciiTheme="majorHAnsi" w:eastAsia="Times New Roman" w:hAnsiTheme="majorHAnsi" w:cstheme="majorHAnsi"/>
          <w:lang w:eastAsia="de-CH"/>
        </w:rPr>
      </w:pPr>
    </w:p>
    <w:p w14:paraId="15A4A308" w14:textId="77777777" w:rsidR="001D5B6C" w:rsidRPr="001D5B6C" w:rsidRDefault="001D5B6C" w:rsidP="001D5B6C">
      <w:pPr>
        <w:rPr>
          <w:rFonts w:asciiTheme="majorHAnsi" w:eastAsia="Times New Roman" w:hAnsiTheme="majorHAnsi" w:cstheme="majorHAnsi"/>
          <w:lang w:eastAsia="de-CH"/>
        </w:rPr>
      </w:pPr>
    </w:p>
    <w:p w14:paraId="2A6DA1AB" w14:textId="77777777" w:rsidR="001D5B6C" w:rsidRPr="001D5B6C" w:rsidRDefault="001D5B6C" w:rsidP="001D5B6C">
      <w:pPr>
        <w:rPr>
          <w:rFonts w:asciiTheme="majorHAnsi" w:eastAsia="Times New Roman" w:hAnsiTheme="majorHAnsi" w:cstheme="majorHAnsi"/>
          <w:lang w:eastAsia="de-CH"/>
        </w:rPr>
      </w:pPr>
    </w:p>
    <w:p w14:paraId="08CDBE30" w14:textId="77777777" w:rsidR="001D5B6C" w:rsidRPr="001D5B6C" w:rsidRDefault="001D5B6C" w:rsidP="001D5B6C">
      <w:pPr>
        <w:rPr>
          <w:rFonts w:asciiTheme="majorHAnsi" w:eastAsia="Times New Roman" w:hAnsiTheme="majorHAnsi" w:cstheme="majorHAnsi"/>
          <w:lang w:eastAsia="de-CH"/>
        </w:rPr>
      </w:pPr>
    </w:p>
    <w:p w14:paraId="74F8315A" w14:textId="77777777" w:rsidR="001D5B6C" w:rsidRDefault="001D5B6C" w:rsidP="001D5B6C">
      <w:pPr>
        <w:rPr>
          <w:rFonts w:asciiTheme="majorHAnsi" w:eastAsia="Times New Roman" w:hAnsiTheme="majorHAnsi" w:cstheme="majorHAnsi"/>
          <w:lang w:eastAsia="de-CH"/>
        </w:rPr>
      </w:pPr>
    </w:p>
    <w:p w14:paraId="0178EE61" w14:textId="77777777" w:rsidR="001D5B6C" w:rsidRDefault="001D5B6C" w:rsidP="001D5B6C">
      <w:pPr>
        <w:jc w:val="right"/>
        <w:rPr>
          <w:rFonts w:asciiTheme="majorHAnsi" w:eastAsia="Times New Roman" w:hAnsiTheme="majorHAnsi" w:cstheme="majorHAnsi"/>
          <w:lang w:eastAsia="de-CH"/>
        </w:rPr>
      </w:pPr>
    </w:p>
    <w:p w14:paraId="7F89F491" w14:textId="6D04B342" w:rsidR="001D5B6C" w:rsidRDefault="00301054" w:rsidP="001D5B6C">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27E0AEEE" wp14:editId="3A525787">
            <wp:extent cx="4071937" cy="3053953"/>
            <wp:effectExtent l="0" t="0" r="5080" b="0"/>
            <wp:docPr id="109654983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73306" cy="3054980"/>
                    </a:xfrm>
                    <a:prstGeom prst="rect">
                      <a:avLst/>
                    </a:prstGeom>
                    <a:noFill/>
                    <a:ln>
                      <a:noFill/>
                    </a:ln>
                  </pic:spPr>
                </pic:pic>
              </a:graphicData>
            </a:graphic>
          </wp:inline>
        </w:drawing>
      </w:r>
    </w:p>
    <w:p w14:paraId="2490D9F9" w14:textId="01B92A7C" w:rsidR="001D5B6C" w:rsidRDefault="00A76B68" w:rsidP="001D5B6C">
      <w:pPr>
        <w:jc w:val="right"/>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72576" behindDoc="1" locked="0" layoutInCell="1" allowOverlap="1" wp14:anchorId="1032E5B7" wp14:editId="341C07E4">
            <wp:simplePos x="0" y="0"/>
            <wp:positionH relativeFrom="margin">
              <wp:posOffset>-128588</wp:posOffset>
            </wp:positionH>
            <wp:positionV relativeFrom="paragraph">
              <wp:posOffset>332105</wp:posOffset>
            </wp:positionV>
            <wp:extent cx="5429250" cy="4071620"/>
            <wp:effectExtent l="0" t="0" r="0" b="5080"/>
            <wp:wrapNone/>
            <wp:docPr id="30527025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29250" cy="4071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5AFC71" w14:textId="77777777" w:rsidR="00224D80" w:rsidRPr="00224D80" w:rsidRDefault="00224D80" w:rsidP="00224D80">
      <w:pPr>
        <w:rPr>
          <w:rFonts w:asciiTheme="majorHAnsi" w:eastAsia="Times New Roman" w:hAnsiTheme="majorHAnsi" w:cstheme="majorHAnsi"/>
          <w:lang w:eastAsia="de-CH"/>
        </w:rPr>
      </w:pPr>
    </w:p>
    <w:p w14:paraId="3F784233" w14:textId="77777777" w:rsidR="00224D80" w:rsidRPr="00224D80" w:rsidRDefault="00224D80" w:rsidP="00224D80">
      <w:pPr>
        <w:rPr>
          <w:rFonts w:asciiTheme="majorHAnsi" w:eastAsia="Times New Roman" w:hAnsiTheme="majorHAnsi" w:cstheme="majorHAnsi"/>
          <w:lang w:eastAsia="de-CH"/>
        </w:rPr>
      </w:pPr>
    </w:p>
    <w:p w14:paraId="55DCDD0C" w14:textId="77777777" w:rsidR="00224D80" w:rsidRPr="00224D80" w:rsidRDefault="00224D80" w:rsidP="00224D80">
      <w:pPr>
        <w:rPr>
          <w:rFonts w:asciiTheme="majorHAnsi" w:eastAsia="Times New Roman" w:hAnsiTheme="majorHAnsi" w:cstheme="majorHAnsi"/>
          <w:lang w:eastAsia="de-CH"/>
        </w:rPr>
      </w:pPr>
    </w:p>
    <w:p w14:paraId="7A24379C" w14:textId="77777777" w:rsidR="00224D80" w:rsidRPr="00224D80" w:rsidRDefault="00224D80" w:rsidP="00224D80">
      <w:pPr>
        <w:rPr>
          <w:rFonts w:asciiTheme="majorHAnsi" w:eastAsia="Times New Roman" w:hAnsiTheme="majorHAnsi" w:cstheme="majorHAnsi"/>
          <w:lang w:eastAsia="de-CH"/>
        </w:rPr>
      </w:pPr>
    </w:p>
    <w:p w14:paraId="061D5B40" w14:textId="77777777" w:rsidR="00224D80" w:rsidRPr="00224D80" w:rsidRDefault="00224D80" w:rsidP="00224D80">
      <w:pPr>
        <w:rPr>
          <w:rFonts w:asciiTheme="majorHAnsi" w:eastAsia="Times New Roman" w:hAnsiTheme="majorHAnsi" w:cstheme="majorHAnsi"/>
          <w:lang w:eastAsia="de-CH"/>
        </w:rPr>
      </w:pPr>
    </w:p>
    <w:p w14:paraId="215ED063" w14:textId="77777777" w:rsidR="00224D80" w:rsidRPr="00224D80" w:rsidRDefault="00224D80" w:rsidP="00224D80">
      <w:pPr>
        <w:rPr>
          <w:rFonts w:asciiTheme="majorHAnsi" w:eastAsia="Times New Roman" w:hAnsiTheme="majorHAnsi" w:cstheme="majorHAnsi"/>
          <w:lang w:eastAsia="de-CH"/>
        </w:rPr>
      </w:pPr>
    </w:p>
    <w:p w14:paraId="72413E7F" w14:textId="77777777" w:rsidR="00224D80" w:rsidRPr="00224D80" w:rsidRDefault="00224D80" w:rsidP="00224D80">
      <w:pPr>
        <w:rPr>
          <w:rFonts w:asciiTheme="majorHAnsi" w:eastAsia="Times New Roman" w:hAnsiTheme="majorHAnsi" w:cstheme="majorHAnsi"/>
          <w:lang w:eastAsia="de-CH"/>
        </w:rPr>
      </w:pPr>
    </w:p>
    <w:p w14:paraId="599BC963" w14:textId="77777777" w:rsidR="00224D80" w:rsidRPr="00224D80" w:rsidRDefault="00224D80" w:rsidP="00224D80">
      <w:pPr>
        <w:rPr>
          <w:rFonts w:asciiTheme="majorHAnsi" w:eastAsia="Times New Roman" w:hAnsiTheme="majorHAnsi" w:cstheme="majorHAnsi"/>
          <w:lang w:eastAsia="de-CH"/>
        </w:rPr>
      </w:pPr>
    </w:p>
    <w:p w14:paraId="686B17AA" w14:textId="77777777" w:rsidR="00224D80" w:rsidRPr="00224D80" w:rsidRDefault="00224D80" w:rsidP="00224D80">
      <w:pPr>
        <w:rPr>
          <w:rFonts w:asciiTheme="majorHAnsi" w:eastAsia="Times New Roman" w:hAnsiTheme="majorHAnsi" w:cstheme="majorHAnsi"/>
          <w:lang w:eastAsia="de-CH"/>
        </w:rPr>
      </w:pPr>
    </w:p>
    <w:p w14:paraId="636290D7" w14:textId="77777777" w:rsidR="00224D80" w:rsidRPr="00224D80" w:rsidRDefault="00224D80" w:rsidP="00224D80">
      <w:pPr>
        <w:rPr>
          <w:rFonts w:asciiTheme="majorHAnsi" w:eastAsia="Times New Roman" w:hAnsiTheme="majorHAnsi" w:cstheme="majorHAnsi"/>
          <w:lang w:eastAsia="de-CH"/>
        </w:rPr>
      </w:pPr>
    </w:p>
    <w:p w14:paraId="68BAC7B8" w14:textId="77777777" w:rsidR="00224D80" w:rsidRPr="00224D80" w:rsidRDefault="00224D80" w:rsidP="00224D80">
      <w:pPr>
        <w:rPr>
          <w:rFonts w:asciiTheme="majorHAnsi" w:eastAsia="Times New Roman" w:hAnsiTheme="majorHAnsi" w:cstheme="majorHAnsi"/>
          <w:lang w:eastAsia="de-CH"/>
        </w:rPr>
      </w:pPr>
    </w:p>
    <w:p w14:paraId="16FB865D" w14:textId="77777777" w:rsidR="00224D80" w:rsidRPr="00224D80" w:rsidRDefault="00224D80" w:rsidP="00224D80">
      <w:pPr>
        <w:rPr>
          <w:rFonts w:asciiTheme="majorHAnsi" w:eastAsia="Times New Roman" w:hAnsiTheme="majorHAnsi" w:cstheme="majorHAnsi"/>
          <w:lang w:eastAsia="de-CH"/>
        </w:rPr>
      </w:pPr>
    </w:p>
    <w:p w14:paraId="1EED4E30" w14:textId="77777777" w:rsidR="00224D80" w:rsidRDefault="00224D80" w:rsidP="00224D80">
      <w:pPr>
        <w:rPr>
          <w:rFonts w:asciiTheme="majorHAnsi" w:eastAsia="Times New Roman" w:hAnsiTheme="majorHAnsi" w:cstheme="majorHAnsi"/>
          <w:lang w:eastAsia="de-CH"/>
        </w:rPr>
      </w:pPr>
    </w:p>
    <w:p w14:paraId="6ED8C182" w14:textId="77777777" w:rsidR="000771AE" w:rsidRDefault="000771AE" w:rsidP="00224D80">
      <w:pPr>
        <w:jc w:val="right"/>
        <w:rPr>
          <w:rFonts w:asciiTheme="majorHAnsi" w:eastAsia="Times New Roman" w:hAnsiTheme="majorHAnsi" w:cstheme="majorHAnsi"/>
          <w:lang w:eastAsia="de-CH"/>
        </w:rPr>
      </w:pPr>
    </w:p>
    <w:p w14:paraId="34D1B53E" w14:textId="77777777" w:rsidR="0035196C" w:rsidRPr="0035196C" w:rsidRDefault="0035196C" w:rsidP="0035196C">
      <w:pPr>
        <w:rPr>
          <w:rFonts w:asciiTheme="majorHAnsi" w:eastAsia="Times New Roman" w:hAnsiTheme="majorHAnsi" w:cstheme="majorHAnsi"/>
          <w:lang w:eastAsia="de-CH"/>
        </w:rPr>
      </w:pPr>
      <w:r w:rsidRPr="0035196C">
        <w:rPr>
          <w:rFonts w:asciiTheme="majorHAnsi" w:eastAsia="Times New Roman" w:hAnsiTheme="majorHAnsi" w:cstheme="majorHAnsi"/>
          <w:lang w:eastAsia="de-CH"/>
        </w:rPr>
        <w:lastRenderedPageBreak/>
        <w:t xml:space="preserve">Nachdem das </w:t>
      </w:r>
      <w:proofErr w:type="spellStart"/>
      <w:r w:rsidRPr="0035196C">
        <w:rPr>
          <w:rFonts w:asciiTheme="majorHAnsi" w:eastAsia="Times New Roman" w:hAnsiTheme="majorHAnsi" w:cstheme="majorHAnsi"/>
          <w:lang w:eastAsia="de-CH"/>
        </w:rPr>
        <w:t>Pedestal</w:t>
      </w:r>
      <w:proofErr w:type="spellEnd"/>
      <w:r w:rsidRPr="0035196C">
        <w:rPr>
          <w:rFonts w:asciiTheme="majorHAnsi" w:eastAsia="Times New Roman" w:hAnsiTheme="majorHAnsi" w:cstheme="majorHAnsi"/>
          <w:lang w:eastAsia="de-CH"/>
        </w:rPr>
        <w:t xml:space="preserve"> vollständig mit Alucobond verkleidet war, konnte ich mit der Verkleidung des oberen Rahmens beginnen. Dazu zeichnete ich am Computer die benötigten 3D-Druckteile und druckte diese anschließend aus. Die gefertigten Teile wurden am </w:t>
      </w:r>
      <w:proofErr w:type="spellStart"/>
      <w:r w:rsidRPr="0035196C">
        <w:rPr>
          <w:rFonts w:asciiTheme="majorHAnsi" w:eastAsia="Times New Roman" w:hAnsiTheme="majorHAnsi" w:cstheme="majorHAnsi"/>
          <w:lang w:eastAsia="de-CH"/>
        </w:rPr>
        <w:t>Pedestal</w:t>
      </w:r>
      <w:proofErr w:type="spellEnd"/>
      <w:r w:rsidRPr="0035196C">
        <w:rPr>
          <w:rFonts w:asciiTheme="majorHAnsi" w:eastAsia="Times New Roman" w:hAnsiTheme="majorHAnsi" w:cstheme="majorHAnsi"/>
          <w:lang w:eastAsia="de-CH"/>
        </w:rPr>
        <w:t xml:space="preserve"> verleimt und zusätzlich verschraubt.</w:t>
      </w:r>
    </w:p>
    <w:p w14:paraId="6C22E3F0" w14:textId="77777777" w:rsidR="0035196C" w:rsidRPr="0035196C" w:rsidRDefault="0035196C" w:rsidP="0035196C">
      <w:pPr>
        <w:rPr>
          <w:rFonts w:asciiTheme="majorHAnsi" w:eastAsia="Times New Roman" w:hAnsiTheme="majorHAnsi" w:cstheme="majorHAnsi"/>
          <w:lang w:eastAsia="de-CH"/>
        </w:rPr>
      </w:pPr>
      <w:r w:rsidRPr="0035196C">
        <w:rPr>
          <w:rFonts w:asciiTheme="majorHAnsi" w:eastAsia="Times New Roman" w:hAnsiTheme="majorHAnsi" w:cstheme="majorHAnsi"/>
          <w:lang w:eastAsia="de-CH"/>
        </w:rPr>
        <w:t>Im nächsten Schritt füllte ich sämtliche Risse und Spalten mit Kunststoffspachtel und schliff die Oberfläche sorgfältig glatt. Abschließend wurde alles lackiert.</w:t>
      </w:r>
    </w:p>
    <w:p w14:paraId="118F54EB" w14:textId="77777777" w:rsidR="0035196C" w:rsidRPr="0035196C" w:rsidRDefault="0035196C" w:rsidP="0035196C">
      <w:pPr>
        <w:rPr>
          <w:rFonts w:asciiTheme="majorHAnsi" w:eastAsia="Times New Roman" w:hAnsiTheme="majorHAnsi" w:cstheme="majorHAnsi"/>
          <w:lang w:eastAsia="de-CH"/>
        </w:rPr>
      </w:pPr>
      <w:r w:rsidRPr="0035196C">
        <w:rPr>
          <w:rFonts w:asciiTheme="majorHAnsi" w:eastAsia="Times New Roman" w:hAnsiTheme="majorHAnsi" w:cstheme="majorHAnsi"/>
          <w:lang w:eastAsia="de-CH"/>
        </w:rPr>
        <w:t xml:space="preserve">Damit ist der Rohbau des </w:t>
      </w:r>
      <w:proofErr w:type="spellStart"/>
      <w:r w:rsidRPr="0035196C">
        <w:rPr>
          <w:rFonts w:asciiTheme="majorHAnsi" w:eastAsia="Times New Roman" w:hAnsiTheme="majorHAnsi" w:cstheme="majorHAnsi"/>
          <w:lang w:eastAsia="de-CH"/>
        </w:rPr>
        <w:t>Pedestals</w:t>
      </w:r>
      <w:proofErr w:type="spellEnd"/>
      <w:r w:rsidRPr="0035196C">
        <w:rPr>
          <w:rFonts w:asciiTheme="majorHAnsi" w:eastAsia="Times New Roman" w:hAnsiTheme="majorHAnsi" w:cstheme="majorHAnsi"/>
          <w:lang w:eastAsia="de-CH"/>
        </w:rPr>
        <w:t xml:space="preserve"> abgeschlossen. Sobald die Panels fertiggestellt sind, werden diese eingebaut.</w:t>
      </w:r>
    </w:p>
    <w:p w14:paraId="6D4CF729" w14:textId="77777777" w:rsidR="0035196C" w:rsidRDefault="0035196C" w:rsidP="0035196C">
      <w:pPr>
        <w:rPr>
          <w:rFonts w:asciiTheme="majorHAnsi" w:eastAsia="Times New Roman" w:hAnsiTheme="majorHAnsi" w:cstheme="majorHAnsi"/>
          <w:lang w:eastAsia="de-CH"/>
        </w:rPr>
      </w:pPr>
    </w:p>
    <w:p w14:paraId="6B662532" w14:textId="4CA5FE0C" w:rsidR="00DA3C72" w:rsidRDefault="0003207F" w:rsidP="0035196C">
      <w:pP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229252CF" wp14:editId="2A28E6EE">
            <wp:extent cx="5438775" cy="4079081"/>
            <wp:effectExtent l="0" t="0" r="0" b="0"/>
            <wp:docPr id="18233885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45844" cy="4084383"/>
                    </a:xfrm>
                    <a:prstGeom prst="rect">
                      <a:avLst/>
                    </a:prstGeom>
                    <a:noFill/>
                    <a:ln>
                      <a:noFill/>
                    </a:ln>
                  </pic:spPr>
                </pic:pic>
              </a:graphicData>
            </a:graphic>
          </wp:inline>
        </w:drawing>
      </w:r>
    </w:p>
    <w:p w14:paraId="672C8215" w14:textId="2C9B12BE" w:rsidR="007A0E17" w:rsidRDefault="008B7657" w:rsidP="0035196C">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73600" behindDoc="1" locked="0" layoutInCell="1" allowOverlap="1" wp14:anchorId="71702127" wp14:editId="58F61A88">
            <wp:simplePos x="0" y="0"/>
            <wp:positionH relativeFrom="column">
              <wp:posOffset>2586038</wp:posOffset>
            </wp:positionH>
            <wp:positionV relativeFrom="paragraph">
              <wp:posOffset>4445</wp:posOffset>
            </wp:positionV>
            <wp:extent cx="3251200" cy="2438400"/>
            <wp:effectExtent l="0" t="0" r="6350" b="0"/>
            <wp:wrapNone/>
            <wp:docPr id="39154897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51200"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E17">
        <w:rPr>
          <w:rFonts w:asciiTheme="majorHAnsi" w:eastAsia="Times New Roman" w:hAnsiTheme="majorHAnsi" w:cstheme="majorHAnsi"/>
          <w:noProof/>
          <w:lang w:eastAsia="de-CH"/>
        </w:rPr>
        <w:drawing>
          <wp:inline distT="0" distB="0" distL="0" distR="0" wp14:anchorId="5E333606" wp14:editId="145A1AD2">
            <wp:extent cx="2396729" cy="3195638"/>
            <wp:effectExtent l="0" t="0" r="3810" b="5080"/>
            <wp:docPr id="185301898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00862" cy="3201149"/>
                    </a:xfrm>
                    <a:prstGeom prst="rect">
                      <a:avLst/>
                    </a:prstGeom>
                    <a:noFill/>
                    <a:ln>
                      <a:noFill/>
                    </a:ln>
                  </pic:spPr>
                </pic:pic>
              </a:graphicData>
            </a:graphic>
          </wp:inline>
        </w:drawing>
      </w:r>
    </w:p>
    <w:p w14:paraId="16A69AF9" w14:textId="77777777" w:rsidR="003134E9" w:rsidRDefault="003134E9" w:rsidP="0035196C">
      <w:pPr>
        <w:rPr>
          <w:rFonts w:asciiTheme="majorHAnsi" w:eastAsia="Times New Roman" w:hAnsiTheme="majorHAnsi" w:cstheme="majorHAnsi"/>
          <w:lang w:eastAsia="de-CH"/>
        </w:rPr>
      </w:pPr>
    </w:p>
    <w:p w14:paraId="4A89A89F" w14:textId="77777777" w:rsidR="00343311" w:rsidRPr="00343311" w:rsidRDefault="00343311" w:rsidP="00343311">
      <w:pPr>
        <w:pStyle w:val="StandardWeb"/>
      </w:pPr>
      <w:r w:rsidRPr="00343311">
        <w:t xml:space="preserve">In den Weihnachtsferien ging es mit den ersten Bauschritten am </w:t>
      </w:r>
      <w:r w:rsidRPr="00343311">
        <w:rPr>
          <w:rStyle w:val="Fett"/>
        </w:rPr>
        <w:t>MIP (Main Instrument Panel)</w:t>
      </w:r>
      <w:r w:rsidRPr="00343311">
        <w:t xml:space="preserve"> weiter. Zunächst wurde die Bodenplatte zusammengeschraubt. Anschliessend wurden die </w:t>
      </w:r>
      <w:proofErr w:type="spellStart"/>
      <w:r w:rsidRPr="00343311">
        <w:t>Sidestick</w:t>
      </w:r>
      <w:proofErr w:type="spellEnd"/>
      <w:r w:rsidRPr="00343311">
        <w:t xml:space="preserve">-Gerüste sowie das </w:t>
      </w:r>
      <w:proofErr w:type="spellStart"/>
      <w:r w:rsidRPr="00343311">
        <w:t>Pedestal</w:t>
      </w:r>
      <w:proofErr w:type="spellEnd"/>
      <w:r w:rsidRPr="00343311">
        <w:t xml:space="preserve"> mit passenden Bohrungen versehen und mit Schrauben auf der Bodenplatte montiert.</w:t>
      </w:r>
    </w:p>
    <w:p w14:paraId="1E16B3A8" w14:textId="200C8C28" w:rsidR="00343311" w:rsidRPr="00343311" w:rsidRDefault="00343311" w:rsidP="00343311">
      <w:pPr>
        <w:pStyle w:val="StandardWeb"/>
      </w:pPr>
      <w:r w:rsidRPr="00343311">
        <w:t xml:space="preserve">Dieser Arbeitsschritt war notwendig, um das MIP passgenau auf das </w:t>
      </w:r>
      <w:proofErr w:type="spellStart"/>
      <w:r w:rsidRPr="00343311">
        <w:t>Pedestal</w:t>
      </w:r>
      <w:proofErr w:type="spellEnd"/>
      <w:r w:rsidRPr="00343311">
        <w:t xml:space="preserve"> und die </w:t>
      </w:r>
      <w:proofErr w:type="spellStart"/>
      <w:r w:rsidRPr="00343311">
        <w:t>Sidestick</w:t>
      </w:r>
      <w:proofErr w:type="spellEnd"/>
      <w:r w:rsidRPr="00343311">
        <w:t>-Gerüste auszurichten, sodass keine Lücken zwischen den einzelnen Bauteilen entstehen. Danach wurde Stahlmaterial auf Mass zugeschnitten und verschweisst.</w:t>
      </w:r>
    </w:p>
    <w:p w14:paraId="1F197A8B" w14:textId="1C69AA55" w:rsidR="003134E9" w:rsidRDefault="00B320BB" w:rsidP="0035196C">
      <w:pPr>
        <w:rPr>
          <w:rFonts w:asciiTheme="majorHAnsi" w:eastAsia="Times New Roman" w:hAnsiTheme="majorHAnsi" w:cstheme="majorHAnsi"/>
          <w:lang w:eastAsia="de-CH"/>
        </w:rPr>
      </w:pPr>
      <w:r>
        <w:rPr>
          <w:noProof/>
        </w:rPr>
        <w:drawing>
          <wp:anchor distT="0" distB="0" distL="114300" distR="114300" simplePos="0" relativeHeight="251674624" behindDoc="1" locked="0" layoutInCell="1" allowOverlap="1" wp14:anchorId="5F8B5D2C" wp14:editId="68BC9983">
            <wp:simplePos x="0" y="0"/>
            <wp:positionH relativeFrom="column">
              <wp:posOffset>719137</wp:posOffset>
            </wp:positionH>
            <wp:positionV relativeFrom="paragraph">
              <wp:posOffset>110173</wp:posOffset>
            </wp:positionV>
            <wp:extent cx="3510915" cy="2633345"/>
            <wp:effectExtent l="0" t="0" r="0" b="0"/>
            <wp:wrapNone/>
            <wp:docPr id="154607475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10915" cy="2633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2E11D" w14:textId="77777777" w:rsidR="00B320BB" w:rsidRDefault="00B320BB" w:rsidP="0035196C">
      <w:pPr>
        <w:rPr>
          <w:rFonts w:asciiTheme="majorHAnsi" w:eastAsia="Times New Roman" w:hAnsiTheme="majorHAnsi" w:cstheme="majorHAnsi"/>
          <w:lang w:eastAsia="de-CH"/>
        </w:rPr>
      </w:pPr>
    </w:p>
    <w:p w14:paraId="05620DD1" w14:textId="77777777" w:rsidR="00B320BB" w:rsidRDefault="00B320BB" w:rsidP="0035196C">
      <w:pPr>
        <w:rPr>
          <w:rFonts w:asciiTheme="majorHAnsi" w:eastAsia="Times New Roman" w:hAnsiTheme="majorHAnsi" w:cstheme="majorHAnsi"/>
          <w:lang w:eastAsia="de-CH"/>
        </w:rPr>
      </w:pPr>
    </w:p>
    <w:p w14:paraId="513140D3" w14:textId="77777777" w:rsidR="00B320BB" w:rsidRDefault="00B320BB" w:rsidP="0035196C">
      <w:pPr>
        <w:rPr>
          <w:rFonts w:asciiTheme="majorHAnsi" w:eastAsia="Times New Roman" w:hAnsiTheme="majorHAnsi" w:cstheme="majorHAnsi"/>
          <w:lang w:eastAsia="de-CH"/>
        </w:rPr>
      </w:pPr>
    </w:p>
    <w:p w14:paraId="721C1342" w14:textId="77777777" w:rsidR="00B320BB" w:rsidRDefault="00B320BB" w:rsidP="0035196C">
      <w:pPr>
        <w:rPr>
          <w:rFonts w:asciiTheme="majorHAnsi" w:eastAsia="Times New Roman" w:hAnsiTheme="majorHAnsi" w:cstheme="majorHAnsi"/>
          <w:lang w:eastAsia="de-CH"/>
        </w:rPr>
      </w:pPr>
    </w:p>
    <w:p w14:paraId="56BBDBFA" w14:textId="77777777" w:rsidR="00B320BB" w:rsidRDefault="00B320BB" w:rsidP="0035196C">
      <w:pPr>
        <w:rPr>
          <w:rFonts w:asciiTheme="majorHAnsi" w:eastAsia="Times New Roman" w:hAnsiTheme="majorHAnsi" w:cstheme="majorHAnsi"/>
          <w:lang w:eastAsia="de-CH"/>
        </w:rPr>
      </w:pPr>
    </w:p>
    <w:p w14:paraId="262A2929" w14:textId="77777777" w:rsidR="00B320BB" w:rsidRDefault="00B320BB" w:rsidP="0035196C">
      <w:pPr>
        <w:rPr>
          <w:rFonts w:asciiTheme="majorHAnsi" w:eastAsia="Times New Roman" w:hAnsiTheme="majorHAnsi" w:cstheme="majorHAnsi"/>
          <w:lang w:eastAsia="de-CH"/>
        </w:rPr>
      </w:pPr>
    </w:p>
    <w:p w14:paraId="6D34623B" w14:textId="77777777" w:rsidR="00B320BB" w:rsidRDefault="00B320BB" w:rsidP="0035196C">
      <w:pPr>
        <w:rPr>
          <w:rFonts w:asciiTheme="majorHAnsi" w:eastAsia="Times New Roman" w:hAnsiTheme="majorHAnsi" w:cstheme="majorHAnsi"/>
          <w:lang w:eastAsia="de-CH"/>
        </w:rPr>
      </w:pPr>
    </w:p>
    <w:p w14:paraId="3617E761" w14:textId="77777777" w:rsidR="00B320BB" w:rsidRDefault="00B320BB" w:rsidP="0035196C">
      <w:pPr>
        <w:rPr>
          <w:rFonts w:asciiTheme="majorHAnsi" w:eastAsia="Times New Roman" w:hAnsiTheme="majorHAnsi" w:cstheme="majorHAnsi"/>
          <w:lang w:eastAsia="de-CH"/>
        </w:rPr>
      </w:pPr>
    </w:p>
    <w:p w14:paraId="7BB0CAAF" w14:textId="4205E512" w:rsidR="00B320BB" w:rsidRDefault="00497F9F" w:rsidP="0035196C">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75648" behindDoc="1" locked="0" layoutInCell="1" allowOverlap="1" wp14:anchorId="2778B778" wp14:editId="58F96865">
            <wp:simplePos x="0" y="0"/>
            <wp:positionH relativeFrom="margin">
              <wp:posOffset>-63930</wp:posOffset>
            </wp:positionH>
            <wp:positionV relativeFrom="paragraph">
              <wp:posOffset>-1456841</wp:posOffset>
            </wp:positionV>
            <wp:extent cx="5486400" cy="4114800"/>
            <wp:effectExtent l="0" t="0" r="0" b="0"/>
            <wp:wrapNone/>
            <wp:docPr id="16340508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694C1D" w14:textId="6F25AC5C" w:rsidR="00B320BB" w:rsidRDefault="00B320BB" w:rsidP="0035196C">
      <w:pPr>
        <w:rPr>
          <w:rFonts w:asciiTheme="majorHAnsi" w:eastAsia="Times New Roman" w:hAnsiTheme="majorHAnsi" w:cstheme="majorHAnsi"/>
          <w:lang w:eastAsia="de-CH"/>
        </w:rPr>
      </w:pPr>
    </w:p>
    <w:p w14:paraId="5A4C65BE" w14:textId="77777777" w:rsidR="008E08E4" w:rsidRDefault="008E08E4" w:rsidP="0035196C">
      <w:pPr>
        <w:rPr>
          <w:rFonts w:asciiTheme="majorHAnsi" w:eastAsia="Times New Roman" w:hAnsiTheme="majorHAnsi" w:cstheme="majorHAnsi"/>
          <w:lang w:eastAsia="de-CH"/>
        </w:rPr>
      </w:pPr>
    </w:p>
    <w:p w14:paraId="44A0D32C" w14:textId="77777777" w:rsidR="008E08E4" w:rsidRDefault="008E08E4" w:rsidP="0035196C">
      <w:pPr>
        <w:rPr>
          <w:rFonts w:asciiTheme="majorHAnsi" w:eastAsia="Times New Roman" w:hAnsiTheme="majorHAnsi" w:cstheme="majorHAnsi"/>
          <w:lang w:eastAsia="de-CH"/>
        </w:rPr>
      </w:pPr>
    </w:p>
    <w:p w14:paraId="5C7CE5F0" w14:textId="77777777" w:rsidR="008E08E4" w:rsidRDefault="008E08E4" w:rsidP="0035196C">
      <w:pPr>
        <w:rPr>
          <w:rFonts w:asciiTheme="majorHAnsi" w:eastAsia="Times New Roman" w:hAnsiTheme="majorHAnsi" w:cstheme="majorHAnsi"/>
          <w:lang w:eastAsia="de-CH"/>
        </w:rPr>
      </w:pPr>
    </w:p>
    <w:p w14:paraId="6C51D149" w14:textId="77777777" w:rsidR="008E08E4" w:rsidRDefault="008E08E4" w:rsidP="0035196C">
      <w:pPr>
        <w:rPr>
          <w:rFonts w:asciiTheme="majorHAnsi" w:eastAsia="Times New Roman" w:hAnsiTheme="majorHAnsi" w:cstheme="majorHAnsi"/>
          <w:lang w:eastAsia="de-CH"/>
        </w:rPr>
      </w:pPr>
    </w:p>
    <w:p w14:paraId="61080AEB" w14:textId="77777777" w:rsidR="008E08E4" w:rsidRDefault="008E08E4" w:rsidP="0035196C">
      <w:pPr>
        <w:rPr>
          <w:rFonts w:asciiTheme="majorHAnsi" w:eastAsia="Times New Roman" w:hAnsiTheme="majorHAnsi" w:cstheme="majorHAnsi"/>
          <w:lang w:eastAsia="de-CH"/>
        </w:rPr>
      </w:pPr>
    </w:p>
    <w:p w14:paraId="34DC781B" w14:textId="77777777" w:rsidR="008E08E4" w:rsidRDefault="008E08E4" w:rsidP="0035196C">
      <w:pPr>
        <w:rPr>
          <w:rFonts w:asciiTheme="majorHAnsi" w:eastAsia="Times New Roman" w:hAnsiTheme="majorHAnsi" w:cstheme="majorHAnsi"/>
          <w:lang w:eastAsia="de-CH"/>
        </w:rPr>
      </w:pPr>
    </w:p>
    <w:p w14:paraId="3F668193" w14:textId="77777777" w:rsidR="008E08E4" w:rsidRDefault="008E08E4" w:rsidP="0035196C">
      <w:pPr>
        <w:rPr>
          <w:rFonts w:asciiTheme="majorHAnsi" w:eastAsia="Times New Roman" w:hAnsiTheme="majorHAnsi" w:cstheme="majorHAnsi"/>
          <w:lang w:eastAsia="de-CH"/>
        </w:rPr>
      </w:pPr>
    </w:p>
    <w:p w14:paraId="54CF6580" w14:textId="77777777" w:rsidR="008E08E4" w:rsidRDefault="008E08E4" w:rsidP="0035196C">
      <w:pPr>
        <w:rPr>
          <w:rFonts w:asciiTheme="majorHAnsi" w:eastAsia="Times New Roman" w:hAnsiTheme="majorHAnsi" w:cstheme="majorHAnsi"/>
          <w:lang w:eastAsia="de-CH"/>
        </w:rPr>
      </w:pPr>
    </w:p>
    <w:p w14:paraId="4822DB75" w14:textId="77777777" w:rsidR="008E08E4" w:rsidRDefault="008E08E4" w:rsidP="0035196C">
      <w:pPr>
        <w:rPr>
          <w:rFonts w:asciiTheme="majorHAnsi" w:eastAsia="Times New Roman" w:hAnsiTheme="majorHAnsi" w:cstheme="majorHAnsi"/>
          <w:lang w:eastAsia="de-CH"/>
        </w:rPr>
      </w:pPr>
    </w:p>
    <w:p w14:paraId="39F942F2" w14:textId="77777777" w:rsidR="008E08E4" w:rsidRDefault="008E08E4" w:rsidP="0035196C">
      <w:pPr>
        <w:rPr>
          <w:rFonts w:asciiTheme="majorHAnsi" w:eastAsia="Times New Roman" w:hAnsiTheme="majorHAnsi" w:cstheme="majorHAnsi"/>
          <w:lang w:eastAsia="de-CH"/>
        </w:rPr>
      </w:pPr>
    </w:p>
    <w:p w14:paraId="0DE9625C" w14:textId="20481612" w:rsidR="008E08E4" w:rsidRDefault="008E08E4" w:rsidP="0035196C">
      <w:pPr>
        <w:rPr>
          <w:rFonts w:asciiTheme="majorHAnsi" w:eastAsia="Times New Roman" w:hAnsiTheme="majorHAnsi" w:cstheme="majorHAnsi"/>
          <w:lang w:eastAsia="de-CH"/>
        </w:rPr>
      </w:pPr>
    </w:p>
    <w:p w14:paraId="39724B5E" w14:textId="13522AE1" w:rsidR="008E08E4" w:rsidRDefault="006B4156" w:rsidP="0035196C">
      <w:pP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76672" behindDoc="0" locked="0" layoutInCell="1" allowOverlap="1" wp14:anchorId="4FB9661E" wp14:editId="3493AFA3">
            <wp:simplePos x="0" y="0"/>
            <wp:positionH relativeFrom="column">
              <wp:posOffset>101107</wp:posOffset>
            </wp:positionH>
            <wp:positionV relativeFrom="paragraph">
              <wp:posOffset>253505</wp:posOffset>
            </wp:positionV>
            <wp:extent cx="5486400" cy="4114800"/>
            <wp:effectExtent l="0" t="0" r="0" b="0"/>
            <wp:wrapNone/>
            <wp:docPr id="77749066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44579A" w14:textId="77777777" w:rsidR="008E08E4" w:rsidRDefault="008E08E4" w:rsidP="0035196C">
      <w:pPr>
        <w:rPr>
          <w:rFonts w:asciiTheme="majorHAnsi" w:eastAsia="Times New Roman" w:hAnsiTheme="majorHAnsi" w:cstheme="majorHAnsi"/>
          <w:lang w:eastAsia="de-CH"/>
        </w:rPr>
      </w:pPr>
    </w:p>
    <w:p w14:paraId="0B90B2EF" w14:textId="77777777" w:rsidR="008E08E4" w:rsidRDefault="008E08E4" w:rsidP="0035196C">
      <w:pPr>
        <w:rPr>
          <w:rFonts w:asciiTheme="majorHAnsi" w:eastAsia="Times New Roman" w:hAnsiTheme="majorHAnsi" w:cstheme="majorHAnsi"/>
          <w:lang w:eastAsia="de-CH"/>
        </w:rPr>
      </w:pPr>
    </w:p>
    <w:p w14:paraId="63286ABB" w14:textId="77777777" w:rsidR="008E08E4" w:rsidRDefault="008E08E4" w:rsidP="0035196C">
      <w:pPr>
        <w:rPr>
          <w:rFonts w:asciiTheme="majorHAnsi" w:eastAsia="Times New Roman" w:hAnsiTheme="majorHAnsi" w:cstheme="majorHAnsi"/>
          <w:lang w:eastAsia="de-CH"/>
        </w:rPr>
      </w:pPr>
    </w:p>
    <w:p w14:paraId="55DD83C4" w14:textId="77777777" w:rsidR="008E08E4" w:rsidRDefault="008E08E4" w:rsidP="0035196C">
      <w:pPr>
        <w:rPr>
          <w:rFonts w:asciiTheme="majorHAnsi" w:eastAsia="Times New Roman" w:hAnsiTheme="majorHAnsi" w:cstheme="majorHAnsi"/>
          <w:lang w:eastAsia="de-CH"/>
        </w:rPr>
      </w:pPr>
    </w:p>
    <w:p w14:paraId="7207AA70" w14:textId="77777777" w:rsidR="008E08E4" w:rsidRDefault="008E08E4" w:rsidP="0035196C">
      <w:pPr>
        <w:rPr>
          <w:rFonts w:asciiTheme="majorHAnsi" w:eastAsia="Times New Roman" w:hAnsiTheme="majorHAnsi" w:cstheme="majorHAnsi"/>
          <w:lang w:eastAsia="de-CH"/>
        </w:rPr>
      </w:pPr>
    </w:p>
    <w:p w14:paraId="658DB1B7" w14:textId="77777777" w:rsidR="008E08E4" w:rsidRDefault="008E08E4" w:rsidP="0035196C">
      <w:pPr>
        <w:rPr>
          <w:rFonts w:asciiTheme="majorHAnsi" w:eastAsia="Times New Roman" w:hAnsiTheme="majorHAnsi" w:cstheme="majorHAnsi"/>
          <w:lang w:eastAsia="de-CH"/>
        </w:rPr>
      </w:pPr>
    </w:p>
    <w:p w14:paraId="5A701DEF" w14:textId="77777777" w:rsidR="008E08E4" w:rsidRDefault="008E08E4" w:rsidP="0035196C">
      <w:pPr>
        <w:rPr>
          <w:rFonts w:asciiTheme="majorHAnsi" w:eastAsia="Times New Roman" w:hAnsiTheme="majorHAnsi" w:cstheme="majorHAnsi"/>
          <w:lang w:eastAsia="de-CH"/>
        </w:rPr>
      </w:pPr>
    </w:p>
    <w:p w14:paraId="20D0234D" w14:textId="77777777" w:rsidR="008E08E4" w:rsidRDefault="008E08E4" w:rsidP="0035196C">
      <w:pPr>
        <w:rPr>
          <w:rFonts w:asciiTheme="majorHAnsi" w:eastAsia="Times New Roman" w:hAnsiTheme="majorHAnsi" w:cstheme="majorHAnsi"/>
          <w:lang w:eastAsia="de-CH"/>
        </w:rPr>
      </w:pPr>
    </w:p>
    <w:p w14:paraId="18A6B5A6" w14:textId="77777777" w:rsidR="008E08E4" w:rsidRDefault="008E08E4" w:rsidP="0035196C">
      <w:pPr>
        <w:rPr>
          <w:rFonts w:asciiTheme="majorHAnsi" w:eastAsia="Times New Roman" w:hAnsiTheme="majorHAnsi" w:cstheme="majorHAnsi"/>
          <w:lang w:eastAsia="de-CH"/>
        </w:rPr>
      </w:pPr>
    </w:p>
    <w:p w14:paraId="18CD353F" w14:textId="77777777" w:rsidR="008E08E4" w:rsidRDefault="008E08E4" w:rsidP="0035196C">
      <w:pPr>
        <w:rPr>
          <w:rFonts w:asciiTheme="majorHAnsi" w:eastAsia="Times New Roman" w:hAnsiTheme="majorHAnsi" w:cstheme="majorHAnsi"/>
          <w:lang w:eastAsia="de-CH"/>
        </w:rPr>
      </w:pPr>
    </w:p>
    <w:p w14:paraId="07E856EE" w14:textId="77777777" w:rsidR="008E08E4" w:rsidRDefault="008E08E4" w:rsidP="0035196C">
      <w:pPr>
        <w:rPr>
          <w:rFonts w:asciiTheme="majorHAnsi" w:eastAsia="Times New Roman" w:hAnsiTheme="majorHAnsi" w:cstheme="majorHAnsi"/>
          <w:lang w:eastAsia="de-CH"/>
        </w:rPr>
      </w:pPr>
    </w:p>
    <w:p w14:paraId="5181DC56" w14:textId="73AFD3DC" w:rsidR="008E08E4" w:rsidRDefault="008E08E4" w:rsidP="0035196C">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77696" behindDoc="1" locked="0" layoutInCell="1" allowOverlap="1" wp14:anchorId="51253A83" wp14:editId="01B53868">
            <wp:simplePos x="0" y="0"/>
            <wp:positionH relativeFrom="margin">
              <wp:align>right</wp:align>
            </wp:positionH>
            <wp:positionV relativeFrom="paragraph">
              <wp:posOffset>0</wp:posOffset>
            </wp:positionV>
            <wp:extent cx="5658666" cy="4629150"/>
            <wp:effectExtent l="0" t="0" r="0" b="0"/>
            <wp:wrapNone/>
            <wp:docPr id="204031165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a:extLst>
                        <a:ext uri="{28A0092B-C50C-407E-A947-70E740481C1C}">
                          <a14:useLocalDpi xmlns:a14="http://schemas.microsoft.com/office/drawing/2010/main" val="0"/>
                        </a:ext>
                      </a:extLst>
                    </a:blip>
                    <a:srcRect l="6140" r="4494" b="19168"/>
                    <a:stretch>
                      <a:fillRect/>
                    </a:stretch>
                  </pic:blipFill>
                  <pic:spPr bwMode="auto">
                    <a:xfrm>
                      <a:off x="0" y="0"/>
                      <a:ext cx="5658666" cy="4629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576822" w14:textId="77777777" w:rsidR="00E80EBF" w:rsidRDefault="00E80EBF" w:rsidP="0035196C">
      <w:pPr>
        <w:rPr>
          <w:rFonts w:asciiTheme="majorHAnsi" w:eastAsia="Times New Roman" w:hAnsiTheme="majorHAnsi" w:cstheme="majorHAnsi"/>
          <w:lang w:eastAsia="de-CH"/>
        </w:rPr>
      </w:pPr>
    </w:p>
    <w:p w14:paraId="2AEC2DE7" w14:textId="77777777" w:rsidR="00512F6F" w:rsidRPr="00512F6F" w:rsidRDefault="00512F6F" w:rsidP="00512F6F">
      <w:pPr>
        <w:rPr>
          <w:rFonts w:asciiTheme="majorHAnsi" w:eastAsia="Times New Roman" w:hAnsiTheme="majorHAnsi" w:cstheme="majorHAnsi"/>
          <w:lang w:eastAsia="de-CH"/>
        </w:rPr>
      </w:pPr>
    </w:p>
    <w:p w14:paraId="25F4CB1D" w14:textId="77777777" w:rsidR="00512F6F" w:rsidRPr="00512F6F" w:rsidRDefault="00512F6F" w:rsidP="00512F6F">
      <w:pPr>
        <w:rPr>
          <w:rFonts w:asciiTheme="majorHAnsi" w:eastAsia="Times New Roman" w:hAnsiTheme="majorHAnsi" w:cstheme="majorHAnsi"/>
          <w:lang w:eastAsia="de-CH"/>
        </w:rPr>
      </w:pPr>
    </w:p>
    <w:p w14:paraId="77CAB936" w14:textId="77777777" w:rsidR="00512F6F" w:rsidRPr="00512F6F" w:rsidRDefault="00512F6F" w:rsidP="00512F6F">
      <w:pPr>
        <w:rPr>
          <w:rFonts w:asciiTheme="majorHAnsi" w:eastAsia="Times New Roman" w:hAnsiTheme="majorHAnsi" w:cstheme="majorHAnsi"/>
          <w:lang w:eastAsia="de-CH"/>
        </w:rPr>
      </w:pPr>
    </w:p>
    <w:p w14:paraId="50F79D85" w14:textId="77777777" w:rsidR="00512F6F" w:rsidRPr="00512F6F" w:rsidRDefault="00512F6F" w:rsidP="00512F6F">
      <w:pPr>
        <w:rPr>
          <w:rFonts w:asciiTheme="majorHAnsi" w:eastAsia="Times New Roman" w:hAnsiTheme="majorHAnsi" w:cstheme="majorHAnsi"/>
          <w:lang w:eastAsia="de-CH"/>
        </w:rPr>
      </w:pPr>
    </w:p>
    <w:p w14:paraId="56D0EAC8" w14:textId="77777777" w:rsidR="00512F6F" w:rsidRPr="00512F6F" w:rsidRDefault="00512F6F" w:rsidP="00512F6F">
      <w:pPr>
        <w:rPr>
          <w:rFonts w:asciiTheme="majorHAnsi" w:eastAsia="Times New Roman" w:hAnsiTheme="majorHAnsi" w:cstheme="majorHAnsi"/>
          <w:lang w:eastAsia="de-CH"/>
        </w:rPr>
      </w:pPr>
    </w:p>
    <w:p w14:paraId="532DAC17" w14:textId="77777777" w:rsidR="00512F6F" w:rsidRPr="00512F6F" w:rsidRDefault="00512F6F" w:rsidP="00512F6F">
      <w:pPr>
        <w:rPr>
          <w:rFonts w:asciiTheme="majorHAnsi" w:eastAsia="Times New Roman" w:hAnsiTheme="majorHAnsi" w:cstheme="majorHAnsi"/>
          <w:lang w:eastAsia="de-CH"/>
        </w:rPr>
      </w:pPr>
    </w:p>
    <w:p w14:paraId="37AF85DC" w14:textId="77777777" w:rsidR="00512F6F" w:rsidRPr="00512F6F" w:rsidRDefault="00512F6F" w:rsidP="00512F6F">
      <w:pPr>
        <w:rPr>
          <w:rFonts w:asciiTheme="majorHAnsi" w:eastAsia="Times New Roman" w:hAnsiTheme="majorHAnsi" w:cstheme="majorHAnsi"/>
          <w:lang w:eastAsia="de-CH"/>
        </w:rPr>
      </w:pPr>
    </w:p>
    <w:p w14:paraId="5128C0C3" w14:textId="77777777" w:rsidR="00512F6F" w:rsidRPr="00512F6F" w:rsidRDefault="00512F6F" w:rsidP="00512F6F">
      <w:pPr>
        <w:rPr>
          <w:rFonts w:asciiTheme="majorHAnsi" w:eastAsia="Times New Roman" w:hAnsiTheme="majorHAnsi" w:cstheme="majorHAnsi"/>
          <w:lang w:eastAsia="de-CH"/>
        </w:rPr>
      </w:pPr>
    </w:p>
    <w:p w14:paraId="461F574A" w14:textId="77777777" w:rsidR="00512F6F" w:rsidRPr="00512F6F" w:rsidRDefault="00512F6F" w:rsidP="00512F6F">
      <w:pPr>
        <w:rPr>
          <w:rFonts w:asciiTheme="majorHAnsi" w:eastAsia="Times New Roman" w:hAnsiTheme="majorHAnsi" w:cstheme="majorHAnsi"/>
          <w:lang w:eastAsia="de-CH"/>
        </w:rPr>
      </w:pPr>
    </w:p>
    <w:p w14:paraId="1B25EBD2" w14:textId="77777777" w:rsidR="00512F6F" w:rsidRPr="00512F6F" w:rsidRDefault="00512F6F" w:rsidP="00512F6F">
      <w:pPr>
        <w:rPr>
          <w:rFonts w:asciiTheme="majorHAnsi" w:eastAsia="Times New Roman" w:hAnsiTheme="majorHAnsi" w:cstheme="majorHAnsi"/>
          <w:lang w:eastAsia="de-CH"/>
        </w:rPr>
      </w:pPr>
    </w:p>
    <w:p w14:paraId="304ECB2C" w14:textId="77777777" w:rsidR="00512F6F" w:rsidRPr="00512F6F" w:rsidRDefault="00512F6F" w:rsidP="00512F6F">
      <w:pPr>
        <w:rPr>
          <w:rFonts w:asciiTheme="majorHAnsi" w:eastAsia="Times New Roman" w:hAnsiTheme="majorHAnsi" w:cstheme="majorHAnsi"/>
          <w:lang w:eastAsia="de-CH"/>
        </w:rPr>
      </w:pPr>
    </w:p>
    <w:p w14:paraId="62CD3FAD" w14:textId="77777777" w:rsidR="00512F6F" w:rsidRPr="00512F6F" w:rsidRDefault="00512F6F" w:rsidP="00512F6F">
      <w:pPr>
        <w:rPr>
          <w:rFonts w:asciiTheme="majorHAnsi" w:eastAsia="Times New Roman" w:hAnsiTheme="majorHAnsi" w:cstheme="majorHAnsi"/>
          <w:lang w:eastAsia="de-CH"/>
        </w:rPr>
      </w:pPr>
    </w:p>
    <w:p w14:paraId="57E298BC" w14:textId="77777777" w:rsidR="00512F6F" w:rsidRDefault="00512F6F" w:rsidP="00512F6F">
      <w:pPr>
        <w:rPr>
          <w:rFonts w:asciiTheme="majorHAnsi" w:eastAsia="Times New Roman" w:hAnsiTheme="majorHAnsi" w:cstheme="majorHAnsi"/>
          <w:lang w:eastAsia="de-CH"/>
        </w:rPr>
      </w:pPr>
    </w:p>
    <w:p w14:paraId="551CD57B" w14:textId="65158F84" w:rsidR="00512F6F" w:rsidRDefault="00512F6F" w:rsidP="00512F6F">
      <w:pPr>
        <w:rPr>
          <w:rFonts w:asciiTheme="majorHAnsi" w:eastAsia="Times New Roman" w:hAnsiTheme="majorHAnsi" w:cstheme="majorHAnsi"/>
          <w:lang w:eastAsia="de-CH"/>
        </w:rPr>
      </w:pPr>
    </w:p>
    <w:p w14:paraId="43994094" w14:textId="77777777" w:rsidR="00DC16C0" w:rsidRPr="00DC16C0" w:rsidRDefault="00DC16C0" w:rsidP="00DC16C0">
      <w:pPr>
        <w:rPr>
          <w:rFonts w:asciiTheme="majorHAnsi" w:eastAsia="Times New Roman" w:hAnsiTheme="majorHAnsi" w:cstheme="majorHAnsi"/>
          <w:lang w:eastAsia="de-CH"/>
        </w:rPr>
      </w:pPr>
      <w:r w:rsidRPr="00DC16C0">
        <w:rPr>
          <w:rFonts w:asciiTheme="majorHAnsi" w:eastAsia="Times New Roman" w:hAnsiTheme="majorHAnsi" w:cstheme="majorHAnsi"/>
          <w:lang w:eastAsia="de-CH"/>
        </w:rPr>
        <w:t xml:space="preserve">In einem weiteren Arbeitsschritt wurde das MIP-Panel aus MDF-Platten </w:t>
      </w:r>
      <w:proofErr w:type="spellStart"/>
      <w:r w:rsidRPr="00DC16C0">
        <w:rPr>
          <w:rFonts w:asciiTheme="majorHAnsi" w:eastAsia="Times New Roman" w:hAnsiTheme="majorHAnsi" w:cstheme="majorHAnsi"/>
          <w:lang w:eastAsia="de-CH"/>
        </w:rPr>
        <w:t>ausgelasert</w:t>
      </w:r>
      <w:proofErr w:type="spellEnd"/>
      <w:r w:rsidRPr="00DC16C0">
        <w:rPr>
          <w:rFonts w:asciiTheme="majorHAnsi" w:eastAsia="Times New Roman" w:hAnsiTheme="majorHAnsi" w:cstheme="majorHAnsi"/>
          <w:lang w:eastAsia="de-CH"/>
        </w:rPr>
        <w:t>. Dadurch erhielten wir eine präzise Vorlage, um welche ich Stahlleisten geschweisst habe. So konnte die exakte Form der Vorlage übernommen werden.</w:t>
      </w:r>
    </w:p>
    <w:p w14:paraId="694F37CB" w14:textId="7CB8FFFE" w:rsidR="00DC16C0" w:rsidRPr="00DC16C0" w:rsidRDefault="00DC16C0" w:rsidP="00DC16C0">
      <w:pPr>
        <w:rPr>
          <w:rFonts w:asciiTheme="majorHAnsi" w:eastAsia="Times New Roman" w:hAnsiTheme="majorHAnsi" w:cstheme="majorHAnsi"/>
          <w:lang w:eastAsia="de-CH"/>
        </w:rPr>
      </w:pPr>
      <w:r w:rsidRPr="00DC16C0">
        <w:rPr>
          <w:rFonts w:asciiTheme="majorHAnsi" w:eastAsia="Times New Roman" w:hAnsiTheme="majorHAnsi" w:cstheme="majorHAnsi"/>
          <w:lang w:eastAsia="de-CH"/>
        </w:rPr>
        <w:t>Dieses geschweisste Teil, an dem das Panel später verschraubt wird, w</w:t>
      </w:r>
      <w:r>
        <w:rPr>
          <w:rFonts w:asciiTheme="majorHAnsi" w:eastAsia="Times New Roman" w:hAnsiTheme="majorHAnsi" w:cstheme="majorHAnsi"/>
          <w:lang w:eastAsia="de-CH"/>
        </w:rPr>
        <w:t xml:space="preserve">erden sollte </w:t>
      </w:r>
      <w:r w:rsidR="007022D7">
        <w:rPr>
          <w:rFonts w:asciiTheme="majorHAnsi" w:eastAsia="Times New Roman" w:hAnsiTheme="majorHAnsi" w:cstheme="majorHAnsi"/>
          <w:lang w:eastAsia="de-CH"/>
        </w:rPr>
        <w:t>habe ich</w:t>
      </w:r>
      <w:r w:rsidRPr="00DC16C0">
        <w:rPr>
          <w:rFonts w:asciiTheme="majorHAnsi" w:eastAsia="Times New Roman" w:hAnsiTheme="majorHAnsi" w:cstheme="majorHAnsi"/>
          <w:lang w:eastAsia="de-CH"/>
        </w:rPr>
        <w:t xml:space="preserve"> anschliessend auf das Rohgerüst des MIP geschweisst. Dieser Arbeitsschritt war besonders anspruchsvoll, da alles massgenau ausgerichtet sein musste, um keine Massdifferenzen zu erhalten.</w:t>
      </w:r>
    </w:p>
    <w:p w14:paraId="1F1C5245" w14:textId="0FC92FE2" w:rsidR="00DC16C0" w:rsidRPr="00DC16C0" w:rsidRDefault="00DC16C0" w:rsidP="00DC16C0">
      <w:pPr>
        <w:rPr>
          <w:rFonts w:asciiTheme="majorHAnsi" w:eastAsia="Times New Roman" w:hAnsiTheme="majorHAnsi" w:cstheme="majorHAnsi"/>
          <w:lang w:eastAsia="de-CH"/>
        </w:rPr>
      </w:pPr>
      <w:r w:rsidRPr="00DC16C0">
        <w:rPr>
          <w:rFonts w:asciiTheme="majorHAnsi" w:eastAsia="Times New Roman" w:hAnsiTheme="majorHAnsi" w:cstheme="majorHAnsi"/>
          <w:lang w:eastAsia="de-CH"/>
        </w:rPr>
        <w:t xml:space="preserve">Das Bauteil wird nun noch geschliffen und zu einem späteren Zeitpunkt </w:t>
      </w:r>
      <w:r w:rsidR="007022D7">
        <w:rPr>
          <w:rFonts w:asciiTheme="majorHAnsi" w:eastAsia="Times New Roman" w:hAnsiTheme="majorHAnsi" w:cstheme="majorHAnsi"/>
          <w:lang w:eastAsia="de-CH"/>
        </w:rPr>
        <w:t xml:space="preserve">lackiert und </w:t>
      </w:r>
      <w:r w:rsidRPr="00DC16C0">
        <w:rPr>
          <w:rFonts w:asciiTheme="majorHAnsi" w:eastAsia="Times New Roman" w:hAnsiTheme="majorHAnsi" w:cstheme="majorHAnsi"/>
          <w:lang w:eastAsia="de-CH"/>
        </w:rPr>
        <w:t>mit Alucobond verkleidet.</w:t>
      </w:r>
    </w:p>
    <w:p w14:paraId="25B2F12B" w14:textId="304F77B3" w:rsidR="002D5BB4" w:rsidRDefault="00F11D03" w:rsidP="00C10E29">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4E35EA81" wp14:editId="1D052DB7">
            <wp:extent cx="4350438" cy="4289967"/>
            <wp:effectExtent l="0" t="0" r="0" b="0"/>
            <wp:docPr id="127055786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50438" cy="4289967"/>
                    </a:xfrm>
                    <a:prstGeom prst="rect">
                      <a:avLst/>
                    </a:prstGeom>
                    <a:noFill/>
                    <a:ln>
                      <a:noFill/>
                    </a:ln>
                  </pic:spPr>
                </pic:pic>
              </a:graphicData>
            </a:graphic>
          </wp:inline>
        </w:drawing>
      </w:r>
    </w:p>
    <w:p w14:paraId="10236E24" w14:textId="495E4D34" w:rsidR="006B4156" w:rsidRDefault="006B4156" w:rsidP="002D5BB4">
      <w:pP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80768" behindDoc="1" locked="0" layoutInCell="1" allowOverlap="1" wp14:anchorId="4BCE420D" wp14:editId="4DAB7FAC">
            <wp:simplePos x="0" y="0"/>
            <wp:positionH relativeFrom="margin">
              <wp:posOffset>210248</wp:posOffset>
            </wp:positionH>
            <wp:positionV relativeFrom="paragraph">
              <wp:posOffset>61600</wp:posOffset>
            </wp:positionV>
            <wp:extent cx="5051425" cy="3300730"/>
            <wp:effectExtent l="0" t="0" r="0" b="0"/>
            <wp:wrapNone/>
            <wp:docPr id="552616429" name="Grafik 3" descr="Ein Bild, das draußen, Gelände, Autoteile, Ra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16429" name="Grafik 3" descr="Ein Bild, das draußen, Gelände, Autoteile, Rad enthält.&#10;&#10;KI-generierte Inhalte können fehlerhaft sei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51425" cy="3300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4058C2" w14:textId="7FD578EF" w:rsidR="006B4156" w:rsidRDefault="006B4156" w:rsidP="002D5BB4">
      <w:pPr>
        <w:rPr>
          <w:rFonts w:asciiTheme="majorHAnsi" w:eastAsia="Times New Roman" w:hAnsiTheme="majorHAnsi" w:cstheme="majorHAnsi"/>
          <w:lang w:eastAsia="de-CH"/>
        </w:rPr>
      </w:pPr>
    </w:p>
    <w:p w14:paraId="51CDF7A7" w14:textId="3E69C1A5" w:rsidR="006B4156" w:rsidRDefault="006B4156" w:rsidP="002D5BB4">
      <w:pPr>
        <w:rPr>
          <w:rFonts w:asciiTheme="majorHAnsi" w:eastAsia="Times New Roman" w:hAnsiTheme="majorHAnsi" w:cstheme="majorHAnsi"/>
          <w:lang w:eastAsia="de-CH"/>
        </w:rPr>
      </w:pPr>
    </w:p>
    <w:p w14:paraId="2E003030" w14:textId="77777777" w:rsidR="006B4156" w:rsidRDefault="006B4156" w:rsidP="002D5BB4">
      <w:pPr>
        <w:rPr>
          <w:rFonts w:asciiTheme="majorHAnsi" w:eastAsia="Times New Roman" w:hAnsiTheme="majorHAnsi" w:cstheme="majorHAnsi"/>
          <w:lang w:eastAsia="de-CH"/>
        </w:rPr>
      </w:pPr>
    </w:p>
    <w:p w14:paraId="7ABFB9AC" w14:textId="7D7BCF8F" w:rsidR="006B4156" w:rsidRDefault="006B4156" w:rsidP="002D5BB4">
      <w:pPr>
        <w:rPr>
          <w:rFonts w:asciiTheme="majorHAnsi" w:eastAsia="Times New Roman" w:hAnsiTheme="majorHAnsi" w:cstheme="majorHAnsi"/>
          <w:lang w:eastAsia="de-CH"/>
        </w:rPr>
      </w:pPr>
    </w:p>
    <w:p w14:paraId="2A79BACF" w14:textId="073060A7" w:rsidR="006B4156" w:rsidRDefault="006B4156" w:rsidP="002D5BB4">
      <w:pPr>
        <w:rPr>
          <w:rFonts w:asciiTheme="majorHAnsi" w:eastAsia="Times New Roman" w:hAnsiTheme="majorHAnsi" w:cstheme="majorHAnsi"/>
          <w:lang w:eastAsia="de-CH"/>
        </w:rPr>
      </w:pPr>
    </w:p>
    <w:p w14:paraId="7A3CC6F7" w14:textId="4A3DE719" w:rsidR="006B4156" w:rsidRDefault="006B4156" w:rsidP="002D5BB4">
      <w:pPr>
        <w:rPr>
          <w:rFonts w:asciiTheme="majorHAnsi" w:eastAsia="Times New Roman" w:hAnsiTheme="majorHAnsi" w:cstheme="majorHAnsi"/>
          <w:lang w:eastAsia="de-CH"/>
        </w:rPr>
      </w:pPr>
    </w:p>
    <w:p w14:paraId="7BC4435B" w14:textId="1D3490B4" w:rsidR="006B4156" w:rsidRDefault="006B4156" w:rsidP="002D5BB4">
      <w:pPr>
        <w:rPr>
          <w:rFonts w:asciiTheme="majorHAnsi" w:eastAsia="Times New Roman" w:hAnsiTheme="majorHAnsi" w:cstheme="majorHAnsi"/>
          <w:lang w:eastAsia="de-CH"/>
        </w:rPr>
      </w:pPr>
    </w:p>
    <w:p w14:paraId="785D4476" w14:textId="7FFB6144" w:rsidR="006B4156" w:rsidRDefault="006B4156" w:rsidP="002D5BB4">
      <w:pPr>
        <w:rPr>
          <w:rFonts w:asciiTheme="majorHAnsi" w:eastAsia="Times New Roman" w:hAnsiTheme="majorHAnsi" w:cstheme="majorHAnsi"/>
          <w:lang w:eastAsia="de-CH"/>
        </w:rPr>
      </w:pPr>
    </w:p>
    <w:p w14:paraId="178FCA0D" w14:textId="0F914D6C" w:rsidR="006B4156" w:rsidRDefault="006B4156" w:rsidP="002D5BB4">
      <w:pPr>
        <w:rPr>
          <w:rFonts w:asciiTheme="majorHAnsi" w:eastAsia="Times New Roman" w:hAnsiTheme="majorHAnsi" w:cstheme="majorHAnsi"/>
          <w:lang w:eastAsia="de-CH"/>
        </w:rPr>
      </w:pPr>
    </w:p>
    <w:p w14:paraId="7AD2F588" w14:textId="42532655" w:rsidR="006B4156" w:rsidRDefault="006B4156" w:rsidP="002D5BB4">
      <w:pPr>
        <w:rPr>
          <w:rFonts w:asciiTheme="majorHAnsi" w:eastAsia="Times New Roman" w:hAnsiTheme="majorHAnsi" w:cstheme="majorHAnsi"/>
          <w:lang w:eastAsia="de-CH"/>
        </w:rPr>
      </w:pPr>
    </w:p>
    <w:p w14:paraId="62FA5142" w14:textId="77777777" w:rsidR="006B4156" w:rsidRDefault="006B4156" w:rsidP="002D5BB4">
      <w:pPr>
        <w:rPr>
          <w:rFonts w:asciiTheme="majorHAnsi" w:eastAsia="Times New Roman" w:hAnsiTheme="majorHAnsi" w:cstheme="majorHAnsi"/>
          <w:lang w:eastAsia="de-CH"/>
        </w:rPr>
      </w:pPr>
    </w:p>
    <w:p w14:paraId="4848E946" w14:textId="5408BBAE" w:rsidR="006B4156" w:rsidRDefault="006B4156" w:rsidP="002D5BB4">
      <w:pPr>
        <w:rPr>
          <w:rFonts w:asciiTheme="majorHAnsi" w:eastAsia="Times New Roman" w:hAnsiTheme="majorHAnsi" w:cstheme="majorHAnsi"/>
          <w:lang w:eastAsia="de-CH"/>
        </w:rPr>
      </w:pPr>
    </w:p>
    <w:p w14:paraId="5868F616" w14:textId="77777777" w:rsidR="006B4156" w:rsidRDefault="006B4156" w:rsidP="002D5BB4">
      <w:pPr>
        <w:rPr>
          <w:rFonts w:asciiTheme="majorHAnsi" w:eastAsia="Times New Roman" w:hAnsiTheme="majorHAnsi" w:cstheme="majorHAnsi"/>
          <w:lang w:eastAsia="de-CH"/>
        </w:rPr>
      </w:pPr>
    </w:p>
    <w:p w14:paraId="4A9A5101" w14:textId="7D62E66D" w:rsidR="006B4156" w:rsidRDefault="006B4156" w:rsidP="002D5BB4">
      <w:pPr>
        <w:rPr>
          <w:rFonts w:asciiTheme="majorHAnsi" w:eastAsia="Times New Roman" w:hAnsiTheme="majorHAnsi" w:cstheme="majorHAnsi"/>
          <w:lang w:eastAsia="de-CH"/>
        </w:rPr>
      </w:pPr>
    </w:p>
    <w:p w14:paraId="26280590" w14:textId="086630B3" w:rsidR="00C83B0E" w:rsidRPr="00C83B0E" w:rsidRDefault="00C83B0E" w:rsidP="00C83B0E">
      <w:pPr>
        <w:rPr>
          <w:rFonts w:asciiTheme="majorHAnsi" w:eastAsia="Times New Roman" w:hAnsiTheme="majorHAnsi" w:cstheme="majorHAnsi"/>
          <w:lang w:eastAsia="de-CH"/>
        </w:rPr>
      </w:pPr>
      <w:r w:rsidRPr="00C83B0E">
        <w:rPr>
          <w:rFonts w:asciiTheme="majorHAnsi" w:eastAsia="Times New Roman" w:hAnsiTheme="majorHAnsi" w:cstheme="majorHAnsi"/>
          <w:lang w:eastAsia="de-CH"/>
        </w:rPr>
        <w:t>Aktuell arbeite ich am Lüftungssystem des MIP (Main Instrument Panel). Zuerst messe ich die benötigten Rohrlängen exakt aus und schneide die Lüftungsrohre passgenau zu. Anschliessend versehe ich diese mit Bögen, um den Luftstrom gezielt an die richtigen Stellen zu führen.</w:t>
      </w:r>
    </w:p>
    <w:p w14:paraId="686A32F0" w14:textId="2018543D" w:rsidR="00C83B0E" w:rsidRDefault="00C83B0E" w:rsidP="00C83B0E">
      <w:pPr>
        <w:rPr>
          <w:rFonts w:asciiTheme="majorHAnsi" w:eastAsia="Times New Roman" w:hAnsiTheme="majorHAnsi" w:cstheme="majorHAnsi"/>
          <w:lang w:eastAsia="de-CH"/>
        </w:rPr>
      </w:pPr>
      <w:r w:rsidRPr="00C83B0E">
        <w:rPr>
          <w:rFonts w:asciiTheme="majorHAnsi" w:eastAsia="Times New Roman" w:hAnsiTheme="majorHAnsi" w:cstheme="majorHAnsi"/>
          <w:lang w:eastAsia="de-CH"/>
        </w:rPr>
        <w:t>Da die Lüftungsrohre direkt durch das MIP verlaufen, entsteht ein zusätzlicher Vorteil: Die vorbeiströmende Luft kühlt gleichzeitig die verbauten Monitore. Dadurch wird nicht nur eine realistische Luftführung umgesetzt, sondern auch eine effiziente Kühlung der Elektronik erreicht – eine echte Win-win-Situation für Funktion und Technik im Open320neo</w:t>
      </w:r>
    </w:p>
    <w:p w14:paraId="108D225D" w14:textId="54CCA18C" w:rsidR="004867F2" w:rsidRDefault="004867F2" w:rsidP="00C83B0E">
      <w:pPr>
        <w:rPr>
          <w:rFonts w:asciiTheme="majorHAnsi" w:eastAsia="Times New Roman" w:hAnsiTheme="majorHAnsi" w:cstheme="majorHAnsi"/>
          <w:lang w:eastAsia="de-CH"/>
        </w:rPr>
      </w:pPr>
    </w:p>
    <w:p w14:paraId="76CE85C9" w14:textId="77777777" w:rsidR="004867F2" w:rsidRPr="00C83B0E" w:rsidRDefault="004867F2" w:rsidP="00C83B0E">
      <w:pPr>
        <w:rPr>
          <w:rFonts w:asciiTheme="majorHAnsi" w:eastAsia="Times New Roman" w:hAnsiTheme="majorHAnsi" w:cstheme="majorHAnsi"/>
          <w:lang w:eastAsia="de-CH"/>
        </w:rPr>
      </w:pPr>
    </w:p>
    <w:p w14:paraId="73E3FA0B" w14:textId="28D30334" w:rsidR="00C83B0E" w:rsidRDefault="004867F2" w:rsidP="004867F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2C5A3798" wp14:editId="4CBFC84D">
            <wp:extent cx="4518911" cy="3390752"/>
            <wp:effectExtent l="0" t="0" r="0" b="635"/>
            <wp:docPr id="8249678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2039" cy="3393099"/>
                    </a:xfrm>
                    <a:prstGeom prst="rect">
                      <a:avLst/>
                    </a:prstGeom>
                    <a:noFill/>
                    <a:ln>
                      <a:noFill/>
                    </a:ln>
                  </pic:spPr>
                </pic:pic>
              </a:graphicData>
            </a:graphic>
          </wp:inline>
        </w:drawing>
      </w:r>
    </w:p>
    <w:p w14:paraId="687AAEFB" w14:textId="77777777" w:rsidR="00602B5F" w:rsidRDefault="00602B5F" w:rsidP="004867F2">
      <w:pPr>
        <w:jc w:val="center"/>
        <w:rPr>
          <w:rFonts w:asciiTheme="majorHAnsi" w:eastAsia="Times New Roman" w:hAnsiTheme="majorHAnsi" w:cstheme="majorHAnsi"/>
          <w:lang w:eastAsia="de-CH"/>
        </w:rPr>
      </w:pPr>
    </w:p>
    <w:p w14:paraId="5994A4C4" w14:textId="506F7B4B" w:rsidR="004867F2" w:rsidRDefault="00602B5F" w:rsidP="00602B5F">
      <w:pPr>
        <w:rPr>
          <w:rFonts w:asciiTheme="majorHAnsi" w:eastAsia="Times New Roman" w:hAnsiTheme="majorHAnsi" w:cstheme="majorHAnsi"/>
          <w:lang w:eastAsia="de-CH"/>
        </w:rPr>
      </w:pPr>
      <w:r w:rsidRPr="00602B5F">
        <w:rPr>
          <w:rFonts w:asciiTheme="majorHAnsi" w:eastAsia="Times New Roman" w:hAnsiTheme="majorHAnsi" w:cstheme="majorHAnsi"/>
          <w:lang w:eastAsia="de-CH"/>
        </w:rPr>
        <w:t xml:space="preserve">Zuletzt habe ich das MIP mit Alucobond verkleidet. Dafür habe ich zuerst das Stahlgerüst exakt ausgemessen und anschliessend Schablonen aus Karton angefertigt, um ein möglichst genaues Ergebnis zu erzielen. Diese Schablonen habe ich auf das Alucobond übertragen und die Teile mit einer hydraulischen Schneide zugeschnitten. Danach habe ich die nötigen Löcher gebohrt und das Alucobond mit dem Stahlgerüst vernietet. Anschliessend haben wir alles </w:t>
      </w:r>
      <w:r w:rsidRPr="00602B5F">
        <w:rPr>
          <w:rFonts w:asciiTheme="majorHAnsi" w:eastAsia="Times New Roman" w:hAnsiTheme="majorHAnsi" w:cstheme="majorHAnsi"/>
          <w:lang w:eastAsia="de-CH"/>
        </w:rPr>
        <w:lastRenderedPageBreak/>
        <w:t>zusammenge</w:t>
      </w:r>
      <w:r>
        <w:rPr>
          <w:rFonts w:asciiTheme="majorHAnsi" w:eastAsia="Times New Roman" w:hAnsiTheme="majorHAnsi" w:cstheme="majorHAnsi"/>
          <w:lang w:eastAsia="de-CH"/>
        </w:rPr>
        <w:t>s</w:t>
      </w:r>
      <w:r w:rsidR="00CF5B42">
        <w:rPr>
          <w:rFonts w:asciiTheme="majorHAnsi" w:eastAsia="Times New Roman" w:hAnsiTheme="majorHAnsi" w:cstheme="majorHAnsi"/>
          <w:lang w:eastAsia="de-CH"/>
        </w:rPr>
        <w:t>choben</w:t>
      </w:r>
      <w:r w:rsidRPr="00602B5F">
        <w:rPr>
          <w:rFonts w:asciiTheme="majorHAnsi" w:eastAsia="Times New Roman" w:hAnsiTheme="majorHAnsi" w:cstheme="majorHAnsi"/>
          <w:lang w:eastAsia="de-CH"/>
        </w:rPr>
        <w:t>, um die Passgenauigkeit zu überprüfen. In einem nächsten Schritt werde ich noch eine Silikonfuge ziehen, um das Ganze optisch zu vervollständigen.</w:t>
      </w:r>
    </w:p>
    <w:p w14:paraId="1AB17415" w14:textId="77777777" w:rsidR="0064320D" w:rsidRDefault="0064320D" w:rsidP="00602B5F">
      <w:pPr>
        <w:rPr>
          <w:rFonts w:asciiTheme="majorHAnsi" w:eastAsia="Times New Roman" w:hAnsiTheme="majorHAnsi" w:cstheme="majorHAnsi"/>
          <w:lang w:eastAsia="de-CH"/>
        </w:rPr>
      </w:pPr>
    </w:p>
    <w:p w14:paraId="4D73ECD1" w14:textId="77777777" w:rsidR="0064320D" w:rsidRDefault="0064320D" w:rsidP="00602B5F">
      <w:pPr>
        <w:rPr>
          <w:rFonts w:asciiTheme="majorHAnsi" w:eastAsia="Times New Roman" w:hAnsiTheme="majorHAnsi" w:cstheme="majorHAnsi"/>
          <w:lang w:eastAsia="de-CH"/>
        </w:rPr>
      </w:pPr>
    </w:p>
    <w:p w14:paraId="00F73751" w14:textId="77777777" w:rsidR="00110B15" w:rsidRDefault="005C286D" w:rsidP="00C22E53">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5B7E02E9" wp14:editId="79B6DA0E">
            <wp:extent cx="4522795" cy="3393667"/>
            <wp:effectExtent l="0" t="0" r="0" b="0"/>
            <wp:docPr id="182482861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25121" cy="3395412"/>
                    </a:xfrm>
                    <a:prstGeom prst="rect">
                      <a:avLst/>
                    </a:prstGeom>
                    <a:noFill/>
                    <a:ln>
                      <a:noFill/>
                    </a:ln>
                  </pic:spPr>
                </pic:pic>
              </a:graphicData>
            </a:graphic>
          </wp:inline>
        </w:drawing>
      </w:r>
    </w:p>
    <w:p w14:paraId="6FA33420" w14:textId="77777777" w:rsidR="00110B15" w:rsidRDefault="00110B15" w:rsidP="00C22E53">
      <w:pPr>
        <w:jc w:val="center"/>
        <w:rPr>
          <w:rFonts w:asciiTheme="majorHAnsi" w:eastAsia="Times New Roman" w:hAnsiTheme="majorHAnsi" w:cstheme="majorHAnsi"/>
          <w:lang w:eastAsia="de-CH"/>
        </w:rPr>
      </w:pPr>
    </w:p>
    <w:p w14:paraId="2BD62C76" w14:textId="2711C444" w:rsidR="0064320D" w:rsidRDefault="00110B15" w:rsidP="00C22E53">
      <w:pPr>
        <w:jc w:val="center"/>
        <w:rPr>
          <w:rFonts w:asciiTheme="majorHAnsi" w:eastAsia="Times New Roman" w:hAnsiTheme="majorHAnsi" w:cstheme="majorHAnsi"/>
          <w:noProof/>
          <w:lang w:eastAsia="de-CH"/>
        </w:rPr>
      </w:pPr>
      <w:r>
        <w:rPr>
          <w:rFonts w:asciiTheme="majorHAnsi" w:eastAsia="Times New Roman" w:hAnsiTheme="majorHAnsi" w:cstheme="majorHAnsi"/>
          <w:noProof/>
          <w:lang w:eastAsia="de-CH"/>
        </w:rPr>
        <w:lastRenderedPageBreak/>
        <w:drawing>
          <wp:inline distT="0" distB="0" distL="0" distR="0" wp14:anchorId="6D9819CC" wp14:editId="7BD02C7C">
            <wp:extent cx="4527880" cy="3397482"/>
            <wp:effectExtent l="0" t="0" r="6350" b="0"/>
            <wp:docPr id="30733624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34826" cy="3402694"/>
                    </a:xfrm>
                    <a:prstGeom prst="rect">
                      <a:avLst/>
                    </a:prstGeom>
                    <a:noFill/>
                    <a:ln>
                      <a:noFill/>
                    </a:ln>
                  </pic:spPr>
                </pic:pic>
              </a:graphicData>
            </a:graphic>
          </wp:inline>
        </w:drawing>
      </w:r>
    </w:p>
    <w:p w14:paraId="40D3B550" w14:textId="77777777" w:rsidR="008C2B11" w:rsidRDefault="008C2B11" w:rsidP="008C2B11">
      <w:pPr>
        <w:rPr>
          <w:rFonts w:asciiTheme="majorHAnsi" w:eastAsia="Times New Roman" w:hAnsiTheme="majorHAnsi" w:cstheme="majorHAnsi"/>
          <w:noProof/>
          <w:lang w:eastAsia="de-CH"/>
        </w:rPr>
      </w:pPr>
    </w:p>
    <w:p w14:paraId="0D657F19" w14:textId="77777777" w:rsidR="000A7A2F" w:rsidRDefault="000A7A2F" w:rsidP="000A7A2F">
      <w:pPr>
        <w:tabs>
          <w:tab w:val="left" w:pos="3700"/>
        </w:tabs>
        <w:rPr>
          <w:rFonts w:asciiTheme="majorHAnsi" w:eastAsia="Times New Roman" w:hAnsiTheme="majorHAnsi" w:cstheme="majorHAnsi"/>
          <w:lang w:eastAsia="de-CH"/>
        </w:rPr>
      </w:pPr>
    </w:p>
    <w:p w14:paraId="6F70BDEC" w14:textId="77777777" w:rsidR="00136113" w:rsidRDefault="000A7A2F" w:rsidP="000A7A2F">
      <w:pPr>
        <w:tabs>
          <w:tab w:val="left" w:pos="3700"/>
        </w:tabs>
        <w:rPr>
          <w:rFonts w:asciiTheme="majorHAnsi" w:eastAsia="Times New Roman" w:hAnsiTheme="majorHAnsi" w:cstheme="majorHAnsi"/>
          <w:lang w:eastAsia="de-CH"/>
        </w:rPr>
      </w:pPr>
      <w:r w:rsidRPr="000A7A2F">
        <w:rPr>
          <w:rFonts w:asciiTheme="majorHAnsi" w:eastAsia="Times New Roman" w:hAnsiTheme="majorHAnsi" w:cstheme="majorHAnsi"/>
          <w:lang w:eastAsia="de-CH"/>
        </w:rPr>
        <w:t>Samuel Hafen hat das MIP-Panel digital gezeichnet. Dieses haben wir anschliessend mit dem Lasercutter aus MDF-Platten ausgeschnitten. Die MDF-Teile dienten als Schablone, um die Form exakt auf eine 2 mm Aluminiumplatte zu übertragen.</w:t>
      </w:r>
      <w:r w:rsidR="002E4DE6">
        <w:rPr>
          <w:rFonts w:asciiTheme="majorHAnsi" w:eastAsia="Times New Roman" w:hAnsiTheme="majorHAnsi" w:cstheme="majorHAnsi"/>
          <w:lang w:eastAsia="de-CH"/>
        </w:rPr>
        <w:t xml:space="preserve"> </w:t>
      </w:r>
      <w:r w:rsidRPr="000A7A2F">
        <w:rPr>
          <w:rFonts w:asciiTheme="majorHAnsi" w:eastAsia="Times New Roman" w:hAnsiTheme="majorHAnsi" w:cstheme="majorHAnsi"/>
          <w:lang w:eastAsia="de-CH"/>
        </w:rPr>
        <w:t>Diese Form habe ich danach mit der hydraulischen Schneidepresse ausgeschnitten. Die Öffnungen für die Bildschirme wurden anschliessend mit der Stichsäge herausgesägt. An den Rändern haben wir jeweils 25 mm dazugerechnet, damit wir diese im 90-Grad-Winkel abkanten konnten, um das Panel später sauber am Stahlgerüst zu montieren.</w:t>
      </w:r>
      <w:r w:rsidR="002E4DE6">
        <w:rPr>
          <w:rFonts w:asciiTheme="majorHAnsi" w:eastAsia="Times New Roman" w:hAnsiTheme="majorHAnsi" w:cstheme="majorHAnsi"/>
          <w:lang w:eastAsia="de-CH"/>
        </w:rPr>
        <w:t xml:space="preserve"> </w:t>
      </w:r>
      <w:r w:rsidRPr="000A7A2F">
        <w:rPr>
          <w:rFonts w:asciiTheme="majorHAnsi" w:eastAsia="Times New Roman" w:hAnsiTheme="majorHAnsi" w:cstheme="majorHAnsi"/>
          <w:lang w:eastAsia="de-CH"/>
        </w:rPr>
        <w:t>Nun werden alle Kanten sorgfältig gefeilt und geschliffen. Anschliessend wird das gesamte Panel lackiert. Es dient als Halterung für die Bildschirme sowie für mechanische Anzeigen.</w:t>
      </w:r>
      <w:r w:rsidR="002E4DE6">
        <w:rPr>
          <w:rFonts w:asciiTheme="majorHAnsi" w:eastAsia="Times New Roman" w:hAnsiTheme="majorHAnsi" w:cstheme="majorHAnsi"/>
          <w:lang w:eastAsia="de-CH"/>
        </w:rPr>
        <w:t xml:space="preserve"> </w:t>
      </w:r>
      <w:r w:rsidRPr="000A7A2F">
        <w:rPr>
          <w:rFonts w:asciiTheme="majorHAnsi" w:eastAsia="Times New Roman" w:hAnsiTheme="majorHAnsi" w:cstheme="majorHAnsi"/>
          <w:lang w:eastAsia="de-CH"/>
        </w:rPr>
        <w:t xml:space="preserve">Zu einem späteren Zeitpunkt werden wir zusätzlich ein </w:t>
      </w:r>
      <w:proofErr w:type="spellStart"/>
      <w:r w:rsidRPr="000A7A2F">
        <w:rPr>
          <w:rFonts w:asciiTheme="majorHAnsi" w:eastAsia="Times New Roman" w:hAnsiTheme="majorHAnsi" w:cstheme="majorHAnsi"/>
          <w:lang w:eastAsia="de-CH"/>
        </w:rPr>
        <w:t>ausgelasertes</w:t>
      </w:r>
      <w:proofErr w:type="spellEnd"/>
      <w:r w:rsidRPr="000A7A2F">
        <w:rPr>
          <w:rFonts w:asciiTheme="majorHAnsi" w:eastAsia="Times New Roman" w:hAnsiTheme="majorHAnsi" w:cstheme="majorHAnsi"/>
          <w:lang w:eastAsia="de-CH"/>
        </w:rPr>
        <w:t>, grau lackiertes Plexiglas als Deck- und Verkleidungspanel einsetzen, damit das Ganze möglichst originalgetreu aussieht.</w:t>
      </w:r>
      <w:r w:rsidR="002E4DE6">
        <w:rPr>
          <w:rFonts w:asciiTheme="majorHAnsi" w:eastAsia="Times New Roman" w:hAnsiTheme="majorHAnsi" w:cstheme="majorHAnsi"/>
          <w:lang w:eastAsia="de-CH"/>
        </w:rPr>
        <w:t xml:space="preserve"> </w:t>
      </w:r>
      <w:r w:rsidRPr="000A7A2F">
        <w:rPr>
          <w:rFonts w:asciiTheme="majorHAnsi" w:eastAsia="Times New Roman" w:hAnsiTheme="majorHAnsi" w:cstheme="majorHAnsi"/>
          <w:lang w:eastAsia="de-CH"/>
        </w:rPr>
        <w:t>So nimmt unser Cockpit Schritt für Schritt weiter Form an.</w:t>
      </w:r>
    </w:p>
    <w:p w14:paraId="63C1236C" w14:textId="77777777" w:rsidR="00136113" w:rsidRDefault="00136113" w:rsidP="000A7A2F">
      <w:pPr>
        <w:tabs>
          <w:tab w:val="left" w:pos="3700"/>
        </w:tabs>
        <w:rPr>
          <w:rFonts w:asciiTheme="majorHAnsi" w:eastAsia="Times New Roman" w:hAnsiTheme="majorHAnsi" w:cstheme="majorHAnsi"/>
          <w:lang w:eastAsia="de-CH"/>
        </w:rPr>
      </w:pPr>
    </w:p>
    <w:p w14:paraId="4B22826D" w14:textId="77777777" w:rsidR="00136113" w:rsidRDefault="00136113" w:rsidP="000A7A2F">
      <w:pPr>
        <w:tabs>
          <w:tab w:val="left" w:pos="3700"/>
        </w:tabs>
        <w:rPr>
          <w:rFonts w:asciiTheme="majorHAnsi" w:eastAsia="Times New Roman" w:hAnsiTheme="majorHAnsi" w:cstheme="majorHAnsi"/>
          <w:lang w:eastAsia="de-CH"/>
        </w:rPr>
      </w:pPr>
    </w:p>
    <w:p w14:paraId="0B8A1FCC" w14:textId="0378C4CC" w:rsidR="000A7A2F" w:rsidRPr="000A7A2F" w:rsidRDefault="00136113" w:rsidP="000A7A2F">
      <w:pPr>
        <w:tabs>
          <w:tab w:val="left" w:pos="3700"/>
        </w:tabs>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0409F84D" wp14:editId="75A3ED91">
            <wp:extent cx="5482590" cy="4112895"/>
            <wp:effectExtent l="0" t="0" r="3810" b="1905"/>
            <wp:docPr id="205884074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2590" cy="4112895"/>
                    </a:xfrm>
                    <a:prstGeom prst="rect">
                      <a:avLst/>
                    </a:prstGeom>
                    <a:noFill/>
                    <a:ln>
                      <a:noFill/>
                    </a:ln>
                  </pic:spPr>
                </pic:pic>
              </a:graphicData>
            </a:graphic>
          </wp:inline>
        </w:drawing>
      </w:r>
    </w:p>
    <w:p w14:paraId="55D2459D" w14:textId="7920F759" w:rsidR="00A15FD2" w:rsidRDefault="00170A22" w:rsidP="00540879">
      <w:pPr>
        <w:tabs>
          <w:tab w:val="left" w:pos="3700"/>
        </w:tabs>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1D68FBBA" wp14:editId="50C9AFB3">
            <wp:extent cx="4088147" cy="3067530"/>
            <wp:effectExtent l="0" t="0" r="7620" b="0"/>
            <wp:docPr id="150410294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02011" cy="3077933"/>
                    </a:xfrm>
                    <a:prstGeom prst="rect">
                      <a:avLst/>
                    </a:prstGeom>
                    <a:noFill/>
                    <a:ln>
                      <a:noFill/>
                    </a:ln>
                  </pic:spPr>
                </pic:pic>
              </a:graphicData>
            </a:graphic>
          </wp:inline>
        </w:drawing>
      </w:r>
    </w:p>
    <w:p w14:paraId="1A1B8757" w14:textId="77777777" w:rsidR="00A667DB" w:rsidRPr="00A667DB" w:rsidRDefault="00A667DB" w:rsidP="00A667DB">
      <w:pPr>
        <w:rPr>
          <w:rFonts w:asciiTheme="majorHAnsi" w:eastAsia="Times New Roman" w:hAnsiTheme="majorHAnsi" w:cstheme="majorHAnsi"/>
          <w:lang w:eastAsia="de-CH"/>
        </w:rPr>
      </w:pPr>
    </w:p>
    <w:p w14:paraId="52A84951" w14:textId="3ECA9C43" w:rsidR="00A667DB" w:rsidRPr="00A667DB" w:rsidRDefault="00A667DB" w:rsidP="00A667DB">
      <w:pPr>
        <w:rPr>
          <w:rFonts w:asciiTheme="majorHAnsi" w:eastAsia="Times New Roman" w:hAnsiTheme="majorHAnsi" w:cstheme="majorHAnsi"/>
          <w:lang w:eastAsia="de-CH"/>
        </w:rPr>
      </w:pPr>
    </w:p>
    <w:p w14:paraId="422CCE7B" w14:textId="00BE1B94" w:rsidR="00A667DB" w:rsidRPr="00A667DB" w:rsidRDefault="00C10E29" w:rsidP="00A667DB">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78720" behindDoc="1" locked="0" layoutInCell="1" allowOverlap="1" wp14:anchorId="5F2F8B8C" wp14:editId="1834B530">
            <wp:simplePos x="0" y="0"/>
            <wp:positionH relativeFrom="margin">
              <wp:align>right</wp:align>
            </wp:positionH>
            <wp:positionV relativeFrom="paragraph">
              <wp:posOffset>-1244</wp:posOffset>
            </wp:positionV>
            <wp:extent cx="5175104" cy="3883125"/>
            <wp:effectExtent l="0" t="0" r="6985" b="3175"/>
            <wp:wrapNone/>
            <wp:docPr id="190459351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75104" cy="3883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9A0A8A" w14:textId="007C05F7" w:rsidR="00A667DB" w:rsidRPr="00A667DB" w:rsidRDefault="00A667DB" w:rsidP="00A667DB">
      <w:pPr>
        <w:rPr>
          <w:rFonts w:asciiTheme="majorHAnsi" w:eastAsia="Times New Roman" w:hAnsiTheme="majorHAnsi" w:cstheme="majorHAnsi"/>
          <w:lang w:eastAsia="de-CH"/>
        </w:rPr>
      </w:pPr>
    </w:p>
    <w:p w14:paraId="5886E70E" w14:textId="665A0E7A" w:rsidR="00A667DB" w:rsidRPr="00A667DB" w:rsidRDefault="00A667DB" w:rsidP="00A667DB">
      <w:pPr>
        <w:rPr>
          <w:rFonts w:asciiTheme="majorHAnsi" w:eastAsia="Times New Roman" w:hAnsiTheme="majorHAnsi" w:cstheme="majorHAnsi"/>
          <w:lang w:eastAsia="de-CH"/>
        </w:rPr>
      </w:pPr>
    </w:p>
    <w:p w14:paraId="1D0047C0" w14:textId="4375B0B4" w:rsidR="00A667DB" w:rsidRPr="00A667DB" w:rsidRDefault="00A667DB" w:rsidP="00A667DB">
      <w:pPr>
        <w:rPr>
          <w:rFonts w:asciiTheme="majorHAnsi" w:eastAsia="Times New Roman" w:hAnsiTheme="majorHAnsi" w:cstheme="majorHAnsi"/>
          <w:lang w:eastAsia="de-CH"/>
        </w:rPr>
      </w:pPr>
    </w:p>
    <w:p w14:paraId="18BB7D53" w14:textId="77777777" w:rsidR="00A667DB" w:rsidRPr="00A667DB" w:rsidRDefault="00A667DB" w:rsidP="00A667DB">
      <w:pPr>
        <w:rPr>
          <w:rFonts w:asciiTheme="majorHAnsi" w:eastAsia="Times New Roman" w:hAnsiTheme="majorHAnsi" w:cstheme="majorHAnsi"/>
          <w:lang w:eastAsia="de-CH"/>
        </w:rPr>
      </w:pPr>
    </w:p>
    <w:p w14:paraId="49A5FAC3" w14:textId="77777777" w:rsidR="00A667DB" w:rsidRPr="00A667DB" w:rsidRDefault="00A667DB" w:rsidP="00A667DB">
      <w:pPr>
        <w:rPr>
          <w:rFonts w:asciiTheme="majorHAnsi" w:eastAsia="Times New Roman" w:hAnsiTheme="majorHAnsi" w:cstheme="majorHAnsi"/>
          <w:lang w:eastAsia="de-CH"/>
        </w:rPr>
      </w:pPr>
    </w:p>
    <w:p w14:paraId="1A46C12A" w14:textId="77777777" w:rsidR="00A667DB" w:rsidRPr="00A667DB" w:rsidRDefault="00A667DB" w:rsidP="00A667DB">
      <w:pPr>
        <w:rPr>
          <w:rFonts w:asciiTheme="majorHAnsi" w:eastAsia="Times New Roman" w:hAnsiTheme="majorHAnsi" w:cstheme="majorHAnsi"/>
          <w:lang w:eastAsia="de-CH"/>
        </w:rPr>
      </w:pPr>
    </w:p>
    <w:p w14:paraId="1F0A55C4" w14:textId="77777777" w:rsidR="00A667DB" w:rsidRPr="00A667DB" w:rsidRDefault="00A667DB" w:rsidP="00A667DB">
      <w:pPr>
        <w:rPr>
          <w:rFonts w:asciiTheme="majorHAnsi" w:eastAsia="Times New Roman" w:hAnsiTheme="majorHAnsi" w:cstheme="majorHAnsi"/>
          <w:lang w:eastAsia="de-CH"/>
        </w:rPr>
      </w:pPr>
    </w:p>
    <w:p w14:paraId="24A8587C" w14:textId="77777777" w:rsidR="00A667DB" w:rsidRDefault="00A667DB" w:rsidP="00A667DB">
      <w:pPr>
        <w:rPr>
          <w:rFonts w:asciiTheme="majorHAnsi" w:eastAsia="Times New Roman" w:hAnsiTheme="majorHAnsi" w:cstheme="majorHAnsi"/>
          <w:lang w:eastAsia="de-CH"/>
        </w:rPr>
      </w:pPr>
    </w:p>
    <w:p w14:paraId="585AEC6A" w14:textId="0A8E2F26" w:rsidR="00A667DB" w:rsidRDefault="00A667DB" w:rsidP="00A667DB">
      <w:pPr>
        <w:jc w:val="right"/>
        <w:rPr>
          <w:rFonts w:asciiTheme="majorHAnsi" w:eastAsia="Times New Roman" w:hAnsiTheme="majorHAnsi" w:cstheme="majorHAnsi"/>
          <w:lang w:eastAsia="de-CH"/>
        </w:rPr>
      </w:pPr>
    </w:p>
    <w:p w14:paraId="7F706FF2" w14:textId="77777777" w:rsidR="00A667DB" w:rsidRDefault="00A667DB" w:rsidP="00A667DB">
      <w:pPr>
        <w:jc w:val="right"/>
        <w:rPr>
          <w:rFonts w:asciiTheme="majorHAnsi" w:eastAsia="Times New Roman" w:hAnsiTheme="majorHAnsi" w:cstheme="majorHAnsi"/>
          <w:lang w:eastAsia="de-CH"/>
        </w:rPr>
      </w:pPr>
    </w:p>
    <w:p w14:paraId="2CF03B2A" w14:textId="77777777" w:rsidR="00A667DB" w:rsidRDefault="00A667DB" w:rsidP="00A667DB">
      <w:pPr>
        <w:jc w:val="right"/>
        <w:rPr>
          <w:rFonts w:asciiTheme="majorHAnsi" w:eastAsia="Times New Roman" w:hAnsiTheme="majorHAnsi" w:cstheme="majorHAnsi"/>
          <w:lang w:eastAsia="de-CH"/>
        </w:rPr>
      </w:pPr>
    </w:p>
    <w:p w14:paraId="1E0D171B" w14:textId="77777777" w:rsidR="00122CD8" w:rsidRDefault="00122CD8" w:rsidP="00B12597">
      <w:pPr>
        <w:rPr>
          <w:rFonts w:asciiTheme="majorHAnsi" w:eastAsia="Times New Roman" w:hAnsiTheme="majorHAnsi" w:cstheme="majorHAnsi"/>
          <w:lang w:eastAsia="de-CH"/>
        </w:rPr>
      </w:pPr>
    </w:p>
    <w:p w14:paraId="6BB3A1F9" w14:textId="77777777" w:rsidR="00122CD8" w:rsidRDefault="00B12597" w:rsidP="00B12597">
      <w:pPr>
        <w:rPr>
          <w:rFonts w:asciiTheme="majorHAnsi" w:eastAsia="Times New Roman" w:hAnsiTheme="majorHAnsi" w:cstheme="majorHAnsi"/>
          <w:lang w:eastAsia="de-CH"/>
        </w:rPr>
      </w:pPr>
      <w:r w:rsidRPr="00B12597">
        <w:rPr>
          <w:rFonts w:asciiTheme="majorHAnsi" w:eastAsia="Times New Roman" w:hAnsiTheme="majorHAnsi" w:cstheme="majorHAnsi"/>
          <w:lang w:eastAsia="de-CH"/>
        </w:rPr>
        <w:t>Am 4. April 2026 haben wir das gesamte Gerüst zusammengeschraubt, um alles zu kontrollieren und gegebenenfalls nachzubessern. Dabei hat alles sehr gut gepasst. Das MIP muss noch leicht abgeändert werden, aber ansonsten sind wir mit dem Ergebnis sehr zufrieden.</w:t>
      </w:r>
    </w:p>
    <w:p w14:paraId="3F031749" w14:textId="77777777" w:rsidR="00122CD8" w:rsidRDefault="00122CD8" w:rsidP="00B12597">
      <w:pPr>
        <w:rPr>
          <w:rFonts w:asciiTheme="majorHAnsi" w:eastAsia="Times New Roman" w:hAnsiTheme="majorHAnsi" w:cstheme="majorHAnsi"/>
          <w:lang w:eastAsia="de-CH"/>
        </w:rPr>
      </w:pPr>
    </w:p>
    <w:p w14:paraId="64C4305C" w14:textId="77777777" w:rsidR="00122CD8" w:rsidRDefault="00122CD8" w:rsidP="00B12597">
      <w:pPr>
        <w:rPr>
          <w:rFonts w:asciiTheme="majorHAnsi" w:eastAsia="Times New Roman" w:hAnsiTheme="majorHAnsi" w:cstheme="majorHAnsi"/>
          <w:lang w:eastAsia="de-CH"/>
        </w:rPr>
      </w:pPr>
    </w:p>
    <w:p w14:paraId="3864B8F2" w14:textId="77777777" w:rsidR="00122CD8" w:rsidRDefault="00122CD8" w:rsidP="00122CD8">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25D552D0" wp14:editId="72B61726">
            <wp:extent cx="3703612" cy="2778995"/>
            <wp:effectExtent l="0" t="0" r="0" b="2540"/>
            <wp:docPr id="141142175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05884" cy="2780700"/>
                    </a:xfrm>
                    <a:prstGeom prst="rect">
                      <a:avLst/>
                    </a:prstGeom>
                    <a:noFill/>
                    <a:ln>
                      <a:noFill/>
                    </a:ln>
                  </pic:spPr>
                </pic:pic>
              </a:graphicData>
            </a:graphic>
          </wp:inline>
        </w:drawing>
      </w:r>
    </w:p>
    <w:p w14:paraId="32C86CF0" w14:textId="77777777" w:rsidR="00122CD8" w:rsidRDefault="00122CD8" w:rsidP="00122CD8">
      <w:pPr>
        <w:jc w:val="center"/>
        <w:rPr>
          <w:rFonts w:asciiTheme="majorHAnsi" w:eastAsia="Times New Roman" w:hAnsiTheme="majorHAnsi" w:cstheme="majorHAnsi"/>
          <w:lang w:eastAsia="de-CH"/>
        </w:rPr>
      </w:pPr>
    </w:p>
    <w:p w14:paraId="720970BE" w14:textId="5D47FE26" w:rsidR="00A667DB" w:rsidRDefault="00EE5D79" w:rsidP="00122CD8">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2DEDCF3F" wp14:editId="17347CC1">
            <wp:extent cx="4127500" cy="3095625"/>
            <wp:effectExtent l="0" t="0" r="6350" b="9525"/>
            <wp:docPr id="102947952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27993" cy="3095995"/>
                    </a:xfrm>
                    <a:prstGeom prst="rect">
                      <a:avLst/>
                    </a:prstGeom>
                    <a:noFill/>
                    <a:ln>
                      <a:noFill/>
                    </a:ln>
                  </pic:spPr>
                </pic:pic>
              </a:graphicData>
            </a:graphic>
          </wp:inline>
        </w:drawing>
      </w:r>
    </w:p>
    <w:p w14:paraId="5F4E0206" w14:textId="77777777" w:rsidR="00EE5D79" w:rsidRDefault="00EE5D79" w:rsidP="00122CD8">
      <w:pPr>
        <w:jc w:val="center"/>
        <w:rPr>
          <w:rFonts w:asciiTheme="majorHAnsi" w:eastAsia="Times New Roman" w:hAnsiTheme="majorHAnsi" w:cstheme="majorHAnsi"/>
          <w:lang w:eastAsia="de-CH"/>
        </w:rPr>
      </w:pPr>
    </w:p>
    <w:p w14:paraId="691CCDBB" w14:textId="0D313699" w:rsidR="00E21181" w:rsidRDefault="00E21181" w:rsidP="00122CD8">
      <w:pPr>
        <w:jc w:val="center"/>
        <w:rPr>
          <w:rFonts w:asciiTheme="majorHAnsi" w:eastAsia="Times New Roman" w:hAnsiTheme="majorHAnsi" w:cstheme="majorHAnsi"/>
          <w:lang w:eastAsia="de-CH"/>
        </w:rPr>
      </w:pPr>
    </w:p>
    <w:p w14:paraId="58A21180" w14:textId="5AFD76CD" w:rsidR="00026B2F" w:rsidRDefault="00026B2F" w:rsidP="00122CD8">
      <w:pPr>
        <w:jc w:val="center"/>
        <w:rPr>
          <w:rFonts w:asciiTheme="majorHAnsi" w:eastAsia="Times New Roman" w:hAnsiTheme="majorHAnsi" w:cstheme="majorHAnsi"/>
          <w:lang w:eastAsia="de-CH"/>
        </w:rPr>
      </w:pPr>
    </w:p>
    <w:p w14:paraId="254E6A0B" w14:textId="77777777" w:rsidR="00026B2F" w:rsidRDefault="00026B2F" w:rsidP="00122CD8">
      <w:pPr>
        <w:jc w:val="center"/>
        <w:rPr>
          <w:rFonts w:asciiTheme="majorHAnsi" w:eastAsia="Times New Roman" w:hAnsiTheme="majorHAnsi" w:cstheme="majorHAnsi"/>
          <w:lang w:eastAsia="de-CH"/>
        </w:rPr>
      </w:pPr>
    </w:p>
    <w:p w14:paraId="5A356AE3" w14:textId="77777777" w:rsidR="00026B2F" w:rsidRDefault="00026B2F" w:rsidP="00122CD8">
      <w:pPr>
        <w:jc w:val="center"/>
        <w:rPr>
          <w:rFonts w:asciiTheme="majorHAnsi" w:eastAsia="Times New Roman" w:hAnsiTheme="majorHAnsi" w:cstheme="majorHAnsi"/>
          <w:lang w:eastAsia="de-CH"/>
        </w:rPr>
      </w:pPr>
    </w:p>
    <w:p w14:paraId="4D3C145B" w14:textId="20A930B3" w:rsidR="00026B2F" w:rsidRDefault="00C10E29" w:rsidP="00122CD8">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79744" behindDoc="1" locked="0" layoutInCell="1" allowOverlap="1" wp14:anchorId="5E529929" wp14:editId="15BE0E8F">
            <wp:simplePos x="0" y="0"/>
            <wp:positionH relativeFrom="margin">
              <wp:align>right</wp:align>
            </wp:positionH>
            <wp:positionV relativeFrom="paragraph">
              <wp:posOffset>-167682</wp:posOffset>
            </wp:positionV>
            <wp:extent cx="5486400" cy="4714875"/>
            <wp:effectExtent l="0" t="0" r="0" b="9525"/>
            <wp:wrapNone/>
            <wp:docPr id="55320584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471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AA4B3" w14:textId="77777777" w:rsidR="00026B2F" w:rsidRDefault="00026B2F" w:rsidP="00122CD8">
      <w:pPr>
        <w:jc w:val="center"/>
        <w:rPr>
          <w:rFonts w:asciiTheme="majorHAnsi" w:eastAsia="Times New Roman" w:hAnsiTheme="majorHAnsi" w:cstheme="majorHAnsi"/>
          <w:lang w:eastAsia="de-CH"/>
        </w:rPr>
      </w:pPr>
    </w:p>
    <w:p w14:paraId="765EA730" w14:textId="77777777" w:rsidR="00026B2F" w:rsidRDefault="00026B2F" w:rsidP="00122CD8">
      <w:pPr>
        <w:jc w:val="center"/>
        <w:rPr>
          <w:rFonts w:asciiTheme="majorHAnsi" w:eastAsia="Times New Roman" w:hAnsiTheme="majorHAnsi" w:cstheme="majorHAnsi"/>
          <w:lang w:eastAsia="de-CH"/>
        </w:rPr>
      </w:pPr>
    </w:p>
    <w:p w14:paraId="580797CF" w14:textId="77777777" w:rsidR="00026B2F" w:rsidRDefault="00026B2F" w:rsidP="00122CD8">
      <w:pPr>
        <w:jc w:val="center"/>
        <w:rPr>
          <w:rFonts w:asciiTheme="majorHAnsi" w:eastAsia="Times New Roman" w:hAnsiTheme="majorHAnsi" w:cstheme="majorHAnsi"/>
          <w:lang w:eastAsia="de-CH"/>
        </w:rPr>
      </w:pPr>
    </w:p>
    <w:p w14:paraId="6001725D" w14:textId="77777777" w:rsidR="00026B2F" w:rsidRDefault="00026B2F" w:rsidP="00122CD8">
      <w:pPr>
        <w:jc w:val="center"/>
        <w:rPr>
          <w:rFonts w:asciiTheme="majorHAnsi" w:eastAsia="Times New Roman" w:hAnsiTheme="majorHAnsi" w:cstheme="majorHAnsi"/>
          <w:lang w:eastAsia="de-CH"/>
        </w:rPr>
      </w:pPr>
    </w:p>
    <w:p w14:paraId="6D86B85B" w14:textId="77777777" w:rsidR="00026B2F" w:rsidRDefault="00026B2F" w:rsidP="00122CD8">
      <w:pPr>
        <w:jc w:val="center"/>
        <w:rPr>
          <w:rFonts w:asciiTheme="majorHAnsi" w:eastAsia="Times New Roman" w:hAnsiTheme="majorHAnsi" w:cstheme="majorHAnsi"/>
          <w:lang w:eastAsia="de-CH"/>
        </w:rPr>
      </w:pPr>
    </w:p>
    <w:p w14:paraId="2252C528" w14:textId="77777777" w:rsidR="00026B2F" w:rsidRDefault="00026B2F" w:rsidP="00122CD8">
      <w:pPr>
        <w:jc w:val="center"/>
        <w:rPr>
          <w:rFonts w:asciiTheme="majorHAnsi" w:eastAsia="Times New Roman" w:hAnsiTheme="majorHAnsi" w:cstheme="majorHAnsi"/>
          <w:lang w:eastAsia="de-CH"/>
        </w:rPr>
      </w:pPr>
    </w:p>
    <w:p w14:paraId="461DD6EF" w14:textId="77777777" w:rsidR="00026B2F" w:rsidRDefault="00026B2F" w:rsidP="00122CD8">
      <w:pPr>
        <w:jc w:val="center"/>
        <w:rPr>
          <w:rFonts w:asciiTheme="majorHAnsi" w:eastAsia="Times New Roman" w:hAnsiTheme="majorHAnsi" w:cstheme="majorHAnsi"/>
          <w:lang w:eastAsia="de-CH"/>
        </w:rPr>
      </w:pPr>
    </w:p>
    <w:p w14:paraId="74136C93" w14:textId="77777777" w:rsidR="00026B2F" w:rsidRDefault="00026B2F" w:rsidP="00122CD8">
      <w:pPr>
        <w:jc w:val="center"/>
        <w:rPr>
          <w:rFonts w:asciiTheme="majorHAnsi" w:eastAsia="Times New Roman" w:hAnsiTheme="majorHAnsi" w:cstheme="majorHAnsi"/>
          <w:lang w:eastAsia="de-CH"/>
        </w:rPr>
      </w:pPr>
    </w:p>
    <w:p w14:paraId="33D5C8BF" w14:textId="77777777" w:rsidR="00026B2F" w:rsidRDefault="00026B2F" w:rsidP="00122CD8">
      <w:pPr>
        <w:jc w:val="center"/>
        <w:rPr>
          <w:rFonts w:asciiTheme="majorHAnsi" w:eastAsia="Times New Roman" w:hAnsiTheme="majorHAnsi" w:cstheme="majorHAnsi"/>
          <w:lang w:eastAsia="de-CH"/>
        </w:rPr>
      </w:pPr>
    </w:p>
    <w:p w14:paraId="5EF7F2C0" w14:textId="77777777" w:rsidR="00026B2F" w:rsidRDefault="00026B2F" w:rsidP="00122CD8">
      <w:pPr>
        <w:jc w:val="center"/>
        <w:rPr>
          <w:rFonts w:asciiTheme="majorHAnsi" w:eastAsia="Times New Roman" w:hAnsiTheme="majorHAnsi" w:cstheme="majorHAnsi"/>
          <w:lang w:eastAsia="de-CH"/>
        </w:rPr>
      </w:pPr>
    </w:p>
    <w:p w14:paraId="16BDAA44" w14:textId="77777777" w:rsidR="005A4052" w:rsidRDefault="005A4052" w:rsidP="00122CD8">
      <w:pPr>
        <w:jc w:val="center"/>
        <w:rPr>
          <w:rFonts w:asciiTheme="majorHAnsi" w:eastAsia="Times New Roman" w:hAnsiTheme="majorHAnsi" w:cstheme="majorHAnsi"/>
          <w:lang w:eastAsia="de-CH"/>
        </w:rPr>
      </w:pPr>
    </w:p>
    <w:p w14:paraId="0FB483DE" w14:textId="77777777" w:rsidR="005A4052" w:rsidRDefault="005A4052" w:rsidP="005A4052">
      <w:pPr>
        <w:rPr>
          <w:rFonts w:asciiTheme="majorHAnsi" w:eastAsia="Times New Roman" w:hAnsiTheme="majorHAnsi" w:cstheme="majorHAnsi"/>
          <w:lang w:eastAsia="de-CH"/>
        </w:rPr>
      </w:pPr>
    </w:p>
    <w:p w14:paraId="5C821C0F" w14:textId="77777777" w:rsidR="00C10E29" w:rsidRDefault="00C10E29" w:rsidP="005A4052">
      <w:pPr>
        <w:rPr>
          <w:rFonts w:asciiTheme="majorHAnsi" w:eastAsia="Times New Roman" w:hAnsiTheme="majorHAnsi" w:cstheme="majorHAnsi"/>
          <w:lang w:eastAsia="de-CH"/>
        </w:rPr>
      </w:pPr>
    </w:p>
    <w:p w14:paraId="46E68276" w14:textId="77777777" w:rsidR="00C10E29" w:rsidRDefault="00C10E29" w:rsidP="005A4052">
      <w:pPr>
        <w:rPr>
          <w:rFonts w:asciiTheme="majorHAnsi" w:eastAsia="Times New Roman" w:hAnsiTheme="majorHAnsi" w:cstheme="majorHAnsi"/>
          <w:lang w:eastAsia="de-CH"/>
        </w:rPr>
      </w:pPr>
    </w:p>
    <w:p w14:paraId="55B2DC6C" w14:textId="77777777" w:rsidR="00C10E29" w:rsidRDefault="00C10E29" w:rsidP="005A4052">
      <w:pPr>
        <w:rPr>
          <w:rFonts w:asciiTheme="majorHAnsi" w:eastAsia="Times New Roman" w:hAnsiTheme="majorHAnsi" w:cstheme="majorHAnsi"/>
          <w:lang w:eastAsia="de-CH"/>
        </w:rPr>
      </w:pPr>
    </w:p>
    <w:p w14:paraId="5250A2CA" w14:textId="1427CB67" w:rsidR="005A4052" w:rsidRPr="005A4052" w:rsidRDefault="005A4052" w:rsidP="005A4052">
      <w:pPr>
        <w:rPr>
          <w:rFonts w:asciiTheme="majorHAnsi" w:eastAsia="Times New Roman" w:hAnsiTheme="majorHAnsi" w:cstheme="majorHAnsi"/>
          <w:lang w:eastAsia="de-CH"/>
        </w:rPr>
      </w:pPr>
      <w:r w:rsidRPr="005A4052">
        <w:rPr>
          <w:rFonts w:asciiTheme="majorHAnsi" w:eastAsia="Times New Roman" w:hAnsiTheme="majorHAnsi" w:cstheme="majorHAnsi"/>
          <w:lang w:eastAsia="de-CH"/>
        </w:rPr>
        <w:t>Am 13. April 2026 wurde das MIP (Main Instrument Panel) weitergebaut. Das Aluminiumblech, in dem später die Bildschirme befestigt werden, wurde mit dem Stahlgerüst vernietet.</w:t>
      </w:r>
    </w:p>
    <w:p w14:paraId="7A820D73" w14:textId="77777777" w:rsidR="005A4052" w:rsidRPr="005A4052" w:rsidRDefault="005A4052" w:rsidP="005A4052">
      <w:pPr>
        <w:rPr>
          <w:rFonts w:asciiTheme="majorHAnsi" w:eastAsia="Times New Roman" w:hAnsiTheme="majorHAnsi" w:cstheme="majorHAnsi"/>
          <w:lang w:eastAsia="de-CH"/>
        </w:rPr>
      </w:pPr>
      <w:r w:rsidRPr="005A4052">
        <w:rPr>
          <w:rFonts w:asciiTheme="majorHAnsi" w:eastAsia="Times New Roman" w:hAnsiTheme="majorHAnsi" w:cstheme="majorHAnsi"/>
          <w:lang w:eastAsia="de-CH"/>
        </w:rPr>
        <w:t>Anschliessend wurde eine Alucobond-Platte angezeichnet. Diese habe ich danach in eine Zwinge eingespannt und die angezeichneten Linien mit der Oberfräse eingefräst, da das Material sonst nicht sauber gebogen werden kann. Nach dem Fräsen wurde die Platte gebogen und ebenfalls mit dem MIP vernietet.</w:t>
      </w:r>
    </w:p>
    <w:p w14:paraId="6A4AEE75" w14:textId="77777777" w:rsidR="005A4052" w:rsidRPr="005A4052" w:rsidRDefault="005A4052" w:rsidP="005A4052">
      <w:pPr>
        <w:rPr>
          <w:rFonts w:asciiTheme="majorHAnsi" w:eastAsia="Times New Roman" w:hAnsiTheme="majorHAnsi" w:cstheme="majorHAnsi"/>
          <w:lang w:eastAsia="de-CH"/>
        </w:rPr>
      </w:pPr>
      <w:r w:rsidRPr="005A4052">
        <w:rPr>
          <w:rFonts w:asciiTheme="majorHAnsi" w:eastAsia="Times New Roman" w:hAnsiTheme="majorHAnsi" w:cstheme="majorHAnsi"/>
          <w:lang w:eastAsia="de-CH"/>
        </w:rPr>
        <w:t>Dieses Bauteil bildet die Plattform, auf der später weitere Panels montiert werden, wie zum Beispiel das Flight Control Unit (FCU) Panel sowie das Electronic Flight Instrument System (EFIS) Panel.</w:t>
      </w:r>
    </w:p>
    <w:p w14:paraId="57AE23ED" w14:textId="347D2E67" w:rsidR="00026B2F" w:rsidRDefault="00A80B68" w:rsidP="005A4052">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26033ECB" wp14:editId="65101186">
            <wp:extent cx="5486400" cy="7315200"/>
            <wp:effectExtent l="0" t="0" r="0" b="0"/>
            <wp:docPr id="39818363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7315200"/>
                    </a:xfrm>
                    <a:prstGeom prst="rect">
                      <a:avLst/>
                    </a:prstGeom>
                    <a:noFill/>
                    <a:ln>
                      <a:noFill/>
                    </a:ln>
                  </pic:spPr>
                </pic:pic>
              </a:graphicData>
            </a:graphic>
          </wp:inline>
        </w:drawing>
      </w:r>
    </w:p>
    <w:p w14:paraId="7161A3FD" w14:textId="77777777" w:rsidR="005A276F" w:rsidRDefault="005A276F" w:rsidP="005A4052">
      <w:pPr>
        <w:rPr>
          <w:rFonts w:asciiTheme="majorHAnsi" w:eastAsia="Times New Roman" w:hAnsiTheme="majorHAnsi" w:cstheme="majorHAnsi"/>
          <w:lang w:eastAsia="de-CH"/>
        </w:rPr>
      </w:pPr>
    </w:p>
    <w:p w14:paraId="4346678A" w14:textId="77777777" w:rsidR="005A276F" w:rsidRDefault="005A276F" w:rsidP="005A4052">
      <w:pPr>
        <w:rPr>
          <w:rFonts w:asciiTheme="majorHAnsi" w:eastAsia="Times New Roman" w:hAnsiTheme="majorHAnsi" w:cstheme="majorHAnsi"/>
          <w:lang w:eastAsia="de-CH"/>
        </w:rPr>
      </w:pPr>
    </w:p>
    <w:p w14:paraId="17F252A8" w14:textId="77777777" w:rsidR="005A276F" w:rsidRDefault="005A276F" w:rsidP="005A4052">
      <w:pPr>
        <w:rPr>
          <w:rFonts w:asciiTheme="majorHAnsi" w:eastAsia="Times New Roman" w:hAnsiTheme="majorHAnsi" w:cstheme="majorHAnsi"/>
          <w:lang w:eastAsia="de-CH"/>
        </w:rPr>
      </w:pPr>
    </w:p>
    <w:p w14:paraId="05685830" w14:textId="77777777" w:rsidR="00C95FAF" w:rsidRPr="00C95FAF" w:rsidRDefault="00C95FAF" w:rsidP="00C95FAF">
      <w:pPr>
        <w:rPr>
          <w:rFonts w:asciiTheme="majorHAnsi" w:eastAsia="Times New Roman" w:hAnsiTheme="majorHAnsi" w:cstheme="majorHAnsi"/>
          <w:lang w:eastAsia="de-CH"/>
        </w:rPr>
      </w:pPr>
      <w:r w:rsidRPr="00C95FAF">
        <w:rPr>
          <w:rFonts w:asciiTheme="majorHAnsi" w:eastAsia="Times New Roman" w:hAnsiTheme="majorHAnsi" w:cstheme="majorHAnsi"/>
          <w:lang w:eastAsia="de-CH"/>
        </w:rPr>
        <w:t xml:space="preserve">Vor kurzem hat Samuel begonnen, den Triller zu entwickeln. Er hat dazu CAD-Zeichnungen erstellt, 3D-Dateien konstruiert, einzelne Teile </w:t>
      </w:r>
      <w:proofErr w:type="spellStart"/>
      <w:r w:rsidRPr="00C95FAF">
        <w:rPr>
          <w:rFonts w:asciiTheme="majorHAnsi" w:eastAsia="Times New Roman" w:hAnsiTheme="majorHAnsi" w:cstheme="majorHAnsi"/>
          <w:lang w:eastAsia="de-CH"/>
        </w:rPr>
        <w:t>ausgelasert</w:t>
      </w:r>
      <w:proofErr w:type="spellEnd"/>
      <w:r w:rsidRPr="00C95FAF">
        <w:rPr>
          <w:rFonts w:asciiTheme="majorHAnsi" w:eastAsia="Times New Roman" w:hAnsiTheme="majorHAnsi" w:cstheme="majorHAnsi"/>
          <w:lang w:eastAsia="de-CH"/>
        </w:rPr>
        <w:t xml:space="preserve"> sowie die Elektronik geplant und gelötet.</w:t>
      </w:r>
    </w:p>
    <w:p w14:paraId="0F0BE8AE" w14:textId="77777777" w:rsidR="00C95FAF" w:rsidRPr="00C95FAF" w:rsidRDefault="00C95FAF" w:rsidP="00C95FAF">
      <w:pPr>
        <w:rPr>
          <w:rFonts w:asciiTheme="majorHAnsi" w:eastAsia="Times New Roman" w:hAnsiTheme="majorHAnsi" w:cstheme="majorHAnsi"/>
          <w:lang w:eastAsia="de-CH"/>
        </w:rPr>
      </w:pPr>
      <w:r w:rsidRPr="00C95FAF">
        <w:rPr>
          <w:rFonts w:asciiTheme="majorHAnsi" w:eastAsia="Times New Roman" w:hAnsiTheme="majorHAnsi" w:cstheme="majorHAnsi"/>
          <w:lang w:eastAsia="de-CH"/>
        </w:rPr>
        <w:t>Ich habe ihn danach zusammengebaut. Den Knopf in der Mitte habe ich selbst entwickelt und gefertigt. Die Deckplatte besteht aus grau lackiertem Plexiglas, das mit einem Laser graviert und ausgeschnitten wurde.</w:t>
      </w:r>
    </w:p>
    <w:p w14:paraId="600AE4F0" w14:textId="77777777" w:rsidR="00CE548A" w:rsidRDefault="00C95FAF" w:rsidP="00C95FAF">
      <w:pPr>
        <w:rPr>
          <w:rFonts w:asciiTheme="majorHAnsi" w:eastAsia="Times New Roman" w:hAnsiTheme="majorHAnsi" w:cstheme="majorHAnsi"/>
          <w:lang w:eastAsia="de-CH"/>
        </w:rPr>
      </w:pPr>
      <w:r w:rsidRPr="00C95FAF">
        <w:rPr>
          <w:rFonts w:asciiTheme="majorHAnsi" w:eastAsia="Times New Roman" w:hAnsiTheme="majorHAnsi" w:cstheme="majorHAnsi"/>
          <w:lang w:eastAsia="de-CH"/>
        </w:rPr>
        <w:t>Hinter dem Plexiglas befinden sich LEDs, die für die Beleuchtung und die gute Erkennbarkeit der Schriftzüge sorgen. Der Triller ist – wie im echten Flugzeug – beleuchtet</w:t>
      </w:r>
      <w:r w:rsidR="008461A7">
        <w:rPr>
          <w:rFonts w:asciiTheme="majorHAnsi" w:eastAsia="Times New Roman" w:hAnsiTheme="majorHAnsi" w:cstheme="majorHAnsi"/>
          <w:lang w:eastAsia="de-CH"/>
        </w:rPr>
        <w:t>.</w:t>
      </w:r>
    </w:p>
    <w:p w14:paraId="3D65237E" w14:textId="77777777" w:rsidR="00A27B7B" w:rsidRDefault="00A27B7B" w:rsidP="00C95FAF">
      <w:pPr>
        <w:rPr>
          <w:rFonts w:asciiTheme="majorHAnsi" w:eastAsia="Times New Roman" w:hAnsiTheme="majorHAnsi" w:cstheme="majorHAnsi"/>
          <w:lang w:eastAsia="de-CH"/>
        </w:rPr>
      </w:pPr>
    </w:p>
    <w:p w14:paraId="47CAFB58" w14:textId="08B10175" w:rsidR="00A27B7B" w:rsidRDefault="00C606D6" w:rsidP="00C95FAF">
      <w:pP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84864" behindDoc="1" locked="0" layoutInCell="1" allowOverlap="1" wp14:anchorId="5DA476D5" wp14:editId="652B12DB">
            <wp:simplePos x="0" y="0"/>
            <wp:positionH relativeFrom="column">
              <wp:posOffset>538534</wp:posOffset>
            </wp:positionH>
            <wp:positionV relativeFrom="paragraph">
              <wp:posOffset>3735</wp:posOffset>
            </wp:positionV>
            <wp:extent cx="3928820" cy="5238427"/>
            <wp:effectExtent l="0" t="0" r="0" b="635"/>
            <wp:wrapNone/>
            <wp:docPr id="47732371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28820" cy="52384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31B183" w14:textId="77777777" w:rsidR="00A27B7B" w:rsidRDefault="00A27B7B" w:rsidP="00C95FAF">
      <w:pPr>
        <w:rPr>
          <w:rFonts w:asciiTheme="majorHAnsi" w:eastAsia="Times New Roman" w:hAnsiTheme="majorHAnsi" w:cstheme="majorHAnsi"/>
          <w:lang w:eastAsia="de-CH"/>
        </w:rPr>
      </w:pPr>
    </w:p>
    <w:p w14:paraId="13552DAD" w14:textId="1B78E9E0" w:rsidR="00A27B7B" w:rsidRDefault="00A27B7B" w:rsidP="00C95FAF">
      <w:pPr>
        <w:rPr>
          <w:rFonts w:asciiTheme="majorHAnsi" w:eastAsia="Times New Roman" w:hAnsiTheme="majorHAnsi" w:cstheme="majorHAnsi"/>
          <w:lang w:eastAsia="de-CH"/>
        </w:rPr>
      </w:pPr>
    </w:p>
    <w:p w14:paraId="55CCE467" w14:textId="064A3008" w:rsidR="00A27B7B" w:rsidRDefault="00A27B7B" w:rsidP="00C95FAF">
      <w:pPr>
        <w:rPr>
          <w:rFonts w:asciiTheme="majorHAnsi" w:eastAsia="Times New Roman" w:hAnsiTheme="majorHAnsi" w:cstheme="majorHAnsi"/>
          <w:lang w:eastAsia="de-CH"/>
        </w:rPr>
      </w:pPr>
    </w:p>
    <w:p w14:paraId="66F00CEE" w14:textId="793A51FB" w:rsidR="00A27B7B" w:rsidRDefault="00A27B7B" w:rsidP="00C95FAF">
      <w:pPr>
        <w:rPr>
          <w:rFonts w:asciiTheme="majorHAnsi" w:eastAsia="Times New Roman" w:hAnsiTheme="majorHAnsi" w:cstheme="majorHAnsi"/>
          <w:lang w:eastAsia="de-CH"/>
        </w:rPr>
      </w:pPr>
    </w:p>
    <w:p w14:paraId="303549AB" w14:textId="56C280EE" w:rsidR="00A27B7B" w:rsidRDefault="00A27B7B" w:rsidP="00C95FAF">
      <w:pPr>
        <w:rPr>
          <w:rFonts w:asciiTheme="majorHAnsi" w:eastAsia="Times New Roman" w:hAnsiTheme="majorHAnsi" w:cstheme="majorHAnsi"/>
          <w:lang w:eastAsia="de-CH"/>
        </w:rPr>
      </w:pPr>
    </w:p>
    <w:p w14:paraId="5630514A" w14:textId="7AEF12C5" w:rsidR="00A27B7B" w:rsidRDefault="00A27B7B" w:rsidP="00C95FAF">
      <w:pPr>
        <w:rPr>
          <w:rFonts w:asciiTheme="majorHAnsi" w:eastAsia="Times New Roman" w:hAnsiTheme="majorHAnsi" w:cstheme="majorHAnsi"/>
          <w:lang w:eastAsia="de-CH"/>
        </w:rPr>
      </w:pPr>
    </w:p>
    <w:p w14:paraId="467C7C49" w14:textId="5E1D84F5" w:rsidR="00A27B7B" w:rsidRDefault="00A27B7B" w:rsidP="00C95FAF">
      <w:pPr>
        <w:rPr>
          <w:rFonts w:asciiTheme="majorHAnsi" w:eastAsia="Times New Roman" w:hAnsiTheme="majorHAnsi" w:cstheme="majorHAnsi"/>
          <w:lang w:eastAsia="de-CH"/>
        </w:rPr>
      </w:pPr>
    </w:p>
    <w:p w14:paraId="3DD93B09" w14:textId="6004BB49" w:rsidR="00A27B7B" w:rsidRDefault="00A27B7B" w:rsidP="00C95FAF">
      <w:pPr>
        <w:rPr>
          <w:rFonts w:asciiTheme="majorHAnsi" w:eastAsia="Times New Roman" w:hAnsiTheme="majorHAnsi" w:cstheme="majorHAnsi"/>
          <w:lang w:eastAsia="de-CH"/>
        </w:rPr>
      </w:pPr>
    </w:p>
    <w:p w14:paraId="7D9C985A" w14:textId="77777777" w:rsidR="00A27B7B" w:rsidRDefault="00A27B7B" w:rsidP="00C95FAF">
      <w:pPr>
        <w:rPr>
          <w:rFonts w:asciiTheme="majorHAnsi" w:eastAsia="Times New Roman" w:hAnsiTheme="majorHAnsi" w:cstheme="majorHAnsi"/>
          <w:lang w:eastAsia="de-CH"/>
        </w:rPr>
      </w:pPr>
    </w:p>
    <w:p w14:paraId="06700C95" w14:textId="126DA399" w:rsidR="00A27B7B" w:rsidRDefault="00A27B7B" w:rsidP="00C95FAF">
      <w:pPr>
        <w:rPr>
          <w:rFonts w:asciiTheme="majorHAnsi" w:eastAsia="Times New Roman" w:hAnsiTheme="majorHAnsi" w:cstheme="majorHAnsi"/>
          <w:lang w:eastAsia="de-CH"/>
        </w:rPr>
      </w:pPr>
    </w:p>
    <w:p w14:paraId="6757E4FA" w14:textId="7ED252AA" w:rsidR="00A27B7B" w:rsidRDefault="00A27B7B" w:rsidP="00C95FAF">
      <w:pPr>
        <w:rPr>
          <w:rFonts w:asciiTheme="majorHAnsi" w:eastAsia="Times New Roman" w:hAnsiTheme="majorHAnsi" w:cstheme="majorHAnsi"/>
          <w:lang w:eastAsia="de-CH"/>
        </w:rPr>
      </w:pPr>
    </w:p>
    <w:p w14:paraId="44D4F7A8" w14:textId="1A36A18C" w:rsidR="009567BF" w:rsidRDefault="00CE548A" w:rsidP="0040650C">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85888" behindDoc="0" locked="0" layoutInCell="1" allowOverlap="1" wp14:anchorId="36D972C9" wp14:editId="10FD226B">
            <wp:simplePos x="0" y="0"/>
            <wp:positionH relativeFrom="column">
              <wp:posOffset>1162373</wp:posOffset>
            </wp:positionH>
            <wp:positionV relativeFrom="paragraph">
              <wp:posOffset>7750</wp:posOffset>
            </wp:positionV>
            <wp:extent cx="3196045" cy="2397034"/>
            <wp:effectExtent l="0" t="0" r="4445" b="3810"/>
            <wp:wrapSquare wrapText="bothSides"/>
            <wp:docPr id="173383560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96045" cy="2397034"/>
                    </a:xfrm>
                    <a:prstGeom prst="rect">
                      <a:avLst/>
                    </a:prstGeom>
                    <a:noFill/>
                    <a:ln>
                      <a:noFill/>
                    </a:ln>
                  </pic:spPr>
                </pic:pic>
              </a:graphicData>
            </a:graphic>
          </wp:anchor>
        </w:drawing>
      </w:r>
      <w:r w:rsidR="0040650C">
        <w:rPr>
          <w:rFonts w:asciiTheme="majorHAnsi" w:eastAsia="Times New Roman" w:hAnsiTheme="majorHAnsi" w:cstheme="majorHAnsi"/>
          <w:lang w:eastAsia="de-CH"/>
        </w:rPr>
        <w:br w:type="textWrapping" w:clear="all"/>
      </w:r>
    </w:p>
    <w:p w14:paraId="56EA1A60" w14:textId="72265D44" w:rsidR="00C95FAF" w:rsidRDefault="00CE548A" w:rsidP="009567BF">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2B032D7E" wp14:editId="37CFA9B7">
            <wp:extent cx="5083445" cy="3812583"/>
            <wp:effectExtent l="0" t="0" r="3175" b="0"/>
            <wp:docPr id="88033672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94388" cy="3820790"/>
                    </a:xfrm>
                    <a:prstGeom prst="rect">
                      <a:avLst/>
                    </a:prstGeom>
                    <a:noFill/>
                    <a:ln>
                      <a:noFill/>
                    </a:ln>
                  </pic:spPr>
                </pic:pic>
              </a:graphicData>
            </a:graphic>
          </wp:inline>
        </w:drawing>
      </w:r>
    </w:p>
    <w:p w14:paraId="2D67832F" w14:textId="77777777" w:rsidR="009567BF" w:rsidRDefault="009567BF" w:rsidP="009567BF">
      <w:pPr>
        <w:jc w:val="center"/>
        <w:rPr>
          <w:rFonts w:asciiTheme="majorHAnsi" w:eastAsia="Times New Roman" w:hAnsiTheme="majorHAnsi" w:cstheme="majorHAnsi"/>
          <w:lang w:eastAsia="de-CH"/>
        </w:rPr>
      </w:pPr>
    </w:p>
    <w:p w14:paraId="3033C03D" w14:textId="66E0EA48" w:rsidR="009567BF" w:rsidRPr="00C95FAF" w:rsidRDefault="005D568D" w:rsidP="009567BF">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269BF01A" wp14:editId="6B9BE848">
            <wp:extent cx="5286375" cy="7048500"/>
            <wp:effectExtent l="0" t="0" r="9525" b="0"/>
            <wp:docPr id="43079625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9584" cy="7052779"/>
                    </a:xfrm>
                    <a:prstGeom prst="rect">
                      <a:avLst/>
                    </a:prstGeom>
                    <a:noFill/>
                    <a:ln>
                      <a:noFill/>
                    </a:ln>
                  </pic:spPr>
                </pic:pic>
              </a:graphicData>
            </a:graphic>
          </wp:inline>
        </w:drawing>
      </w:r>
    </w:p>
    <w:p w14:paraId="77F21A47" w14:textId="7912A75D" w:rsidR="005A276F" w:rsidRDefault="002A29AB" w:rsidP="005A4052">
      <w:pPr>
        <w:rPr>
          <w:rFonts w:asciiTheme="majorHAnsi" w:eastAsia="Times New Roman" w:hAnsiTheme="majorHAnsi" w:cstheme="majorHAnsi"/>
          <w:lang w:eastAsia="de-CH"/>
        </w:rPr>
      </w:pPr>
      <w:r>
        <w:rPr>
          <w:rFonts w:asciiTheme="majorHAnsi" w:eastAsia="Times New Roman" w:hAnsiTheme="majorHAnsi" w:cstheme="majorHAnsi"/>
          <w:lang w:eastAsia="de-CH"/>
        </w:rPr>
        <w:t xml:space="preserve">Der Thriller wurde </w:t>
      </w:r>
      <w:r w:rsidR="00C21C03">
        <w:rPr>
          <w:rFonts w:asciiTheme="majorHAnsi" w:eastAsia="Times New Roman" w:hAnsiTheme="majorHAnsi" w:cstheme="majorHAnsi"/>
          <w:lang w:eastAsia="de-CH"/>
        </w:rPr>
        <w:t xml:space="preserve">im </w:t>
      </w:r>
      <w:proofErr w:type="spellStart"/>
      <w:r w:rsidR="00C21C03">
        <w:rPr>
          <w:rFonts w:asciiTheme="majorHAnsi" w:eastAsia="Times New Roman" w:hAnsiTheme="majorHAnsi" w:cstheme="majorHAnsi"/>
          <w:lang w:eastAsia="de-CH"/>
        </w:rPr>
        <w:t>Sidestickgerüst</w:t>
      </w:r>
      <w:proofErr w:type="spellEnd"/>
      <w:r w:rsidR="00C21C03">
        <w:rPr>
          <w:rFonts w:asciiTheme="majorHAnsi" w:eastAsia="Times New Roman" w:hAnsiTheme="majorHAnsi" w:cstheme="majorHAnsi"/>
          <w:lang w:eastAsia="de-CH"/>
        </w:rPr>
        <w:t xml:space="preserve"> </w:t>
      </w:r>
      <w:r w:rsidR="0010489F">
        <w:rPr>
          <w:rFonts w:asciiTheme="majorHAnsi" w:eastAsia="Times New Roman" w:hAnsiTheme="majorHAnsi" w:cstheme="majorHAnsi"/>
          <w:lang w:eastAsia="de-CH"/>
        </w:rPr>
        <w:t>eingebaut</w:t>
      </w:r>
      <w:r w:rsidR="004B3C99">
        <w:rPr>
          <w:rFonts w:asciiTheme="majorHAnsi" w:eastAsia="Times New Roman" w:hAnsiTheme="majorHAnsi" w:cstheme="majorHAnsi"/>
          <w:lang w:eastAsia="de-CH"/>
        </w:rPr>
        <w:t>,</w:t>
      </w:r>
      <w:r w:rsidR="00C21C03">
        <w:rPr>
          <w:rFonts w:asciiTheme="majorHAnsi" w:eastAsia="Times New Roman" w:hAnsiTheme="majorHAnsi" w:cstheme="majorHAnsi"/>
          <w:lang w:eastAsia="de-CH"/>
        </w:rPr>
        <w:t xml:space="preserve"> so kann man den </w:t>
      </w:r>
      <w:r w:rsidR="0010489F">
        <w:rPr>
          <w:rFonts w:asciiTheme="majorHAnsi" w:eastAsia="Times New Roman" w:hAnsiTheme="majorHAnsi" w:cstheme="majorHAnsi"/>
          <w:lang w:eastAsia="de-CH"/>
        </w:rPr>
        <w:t>Flieger</w:t>
      </w:r>
      <w:r w:rsidR="00C21C03">
        <w:rPr>
          <w:rFonts w:asciiTheme="majorHAnsi" w:eastAsia="Times New Roman" w:hAnsiTheme="majorHAnsi" w:cstheme="majorHAnsi"/>
          <w:lang w:eastAsia="de-CH"/>
        </w:rPr>
        <w:t xml:space="preserve"> auch am </w:t>
      </w:r>
      <w:r w:rsidR="0010489F">
        <w:rPr>
          <w:rFonts w:asciiTheme="majorHAnsi" w:eastAsia="Times New Roman" w:hAnsiTheme="majorHAnsi" w:cstheme="majorHAnsi"/>
          <w:lang w:eastAsia="de-CH"/>
        </w:rPr>
        <w:t>Boden</w:t>
      </w:r>
      <w:r w:rsidR="00C21C03">
        <w:rPr>
          <w:rFonts w:asciiTheme="majorHAnsi" w:eastAsia="Times New Roman" w:hAnsiTheme="majorHAnsi" w:cstheme="majorHAnsi"/>
          <w:lang w:eastAsia="de-CH"/>
        </w:rPr>
        <w:t xml:space="preserve"> lenken.</w:t>
      </w:r>
    </w:p>
    <w:p w14:paraId="793D19F9" w14:textId="77777777" w:rsidR="00121BB1" w:rsidRDefault="00121BB1" w:rsidP="005A4052">
      <w:pPr>
        <w:rPr>
          <w:rFonts w:asciiTheme="majorHAnsi" w:eastAsia="Times New Roman" w:hAnsiTheme="majorHAnsi" w:cstheme="majorHAnsi"/>
          <w:lang w:eastAsia="de-CH"/>
        </w:rPr>
      </w:pPr>
    </w:p>
    <w:p w14:paraId="6581AFBF" w14:textId="77777777" w:rsidR="00121BB1" w:rsidRDefault="00121BB1" w:rsidP="005A4052">
      <w:pPr>
        <w:rPr>
          <w:rFonts w:asciiTheme="majorHAnsi" w:eastAsia="Times New Roman" w:hAnsiTheme="majorHAnsi" w:cstheme="majorHAnsi"/>
          <w:lang w:eastAsia="de-CH"/>
        </w:rPr>
      </w:pPr>
    </w:p>
    <w:p w14:paraId="3EA72801" w14:textId="77777777" w:rsidR="0091456F" w:rsidRDefault="0091456F" w:rsidP="0091456F">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104C235D" wp14:editId="60C7FFA9">
            <wp:extent cx="3281766" cy="2461325"/>
            <wp:effectExtent l="0" t="0" r="0" b="0"/>
            <wp:docPr id="17294743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86347" cy="2464761"/>
                    </a:xfrm>
                    <a:prstGeom prst="rect">
                      <a:avLst/>
                    </a:prstGeom>
                    <a:noFill/>
                    <a:ln>
                      <a:noFill/>
                    </a:ln>
                  </pic:spPr>
                </pic:pic>
              </a:graphicData>
            </a:graphic>
          </wp:inline>
        </w:drawing>
      </w:r>
    </w:p>
    <w:p w14:paraId="4EF8A009" w14:textId="77777777" w:rsidR="0091456F" w:rsidRDefault="0091456F" w:rsidP="0091456F">
      <w:pPr>
        <w:jc w:val="center"/>
        <w:rPr>
          <w:rFonts w:asciiTheme="majorHAnsi" w:eastAsia="Times New Roman" w:hAnsiTheme="majorHAnsi" w:cstheme="majorHAnsi"/>
          <w:lang w:eastAsia="de-CH"/>
        </w:rPr>
      </w:pPr>
    </w:p>
    <w:p w14:paraId="25A8A1A5" w14:textId="2DB68AD4" w:rsidR="00121BB1" w:rsidRDefault="0091456F" w:rsidP="0091456F">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315DF881" wp14:editId="34CABC5A">
            <wp:extent cx="3281766" cy="4375687"/>
            <wp:effectExtent l="0" t="0" r="0" b="6350"/>
            <wp:docPr id="183081288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91285" cy="4388379"/>
                    </a:xfrm>
                    <a:prstGeom prst="rect">
                      <a:avLst/>
                    </a:prstGeom>
                    <a:noFill/>
                    <a:ln>
                      <a:noFill/>
                    </a:ln>
                  </pic:spPr>
                </pic:pic>
              </a:graphicData>
            </a:graphic>
          </wp:inline>
        </w:drawing>
      </w:r>
    </w:p>
    <w:p w14:paraId="7410BF88" w14:textId="77777777" w:rsidR="00811726" w:rsidRDefault="00811726" w:rsidP="00E92EFA">
      <w:pPr>
        <w:rPr>
          <w:rFonts w:asciiTheme="majorHAnsi" w:eastAsia="Times New Roman" w:hAnsiTheme="majorHAnsi" w:cstheme="majorHAnsi"/>
          <w:lang w:eastAsia="de-CH"/>
        </w:rPr>
      </w:pPr>
    </w:p>
    <w:p w14:paraId="465613DF" w14:textId="472F13A0" w:rsidR="00E92EFA" w:rsidRPr="00E92EFA" w:rsidRDefault="00E92EFA" w:rsidP="00E92EFA">
      <w:pPr>
        <w:rPr>
          <w:rFonts w:asciiTheme="majorHAnsi" w:eastAsia="Times New Roman" w:hAnsiTheme="majorHAnsi" w:cstheme="majorHAnsi"/>
          <w:lang w:eastAsia="de-CH"/>
        </w:rPr>
      </w:pPr>
      <w:r w:rsidRPr="00E92EFA">
        <w:rPr>
          <w:rFonts w:asciiTheme="majorHAnsi" w:eastAsia="Times New Roman" w:hAnsiTheme="majorHAnsi" w:cstheme="majorHAnsi"/>
          <w:lang w:eastAsia="de-CH"/>
        </w:rPr>
        <w:lastRenderedPageBreak/>
        <w:t xml:space="preserve">Samuel aus unserem Team hat bereits vor einiger Zeit mit der Entwicklung </w:t>
      </w:r>
      <w:proofErr w:type="gramStart"/>
      <w:r w:rsidRPr="00E92EFA">
        <w:rPr>
          <w:rFonts w:asciiTheme="majorHAnsi" w:eastAsia="Times New Roman" w:hAnsiTheme="majorHAnsi" w:cstheme="majorHAnsi"/>
          <w:lang w:eastAsia="de-CH"/>
        </w:rPr>
        <w:t xml:space="preserve">eines </w:t>
      </w:r>
      <w:r w:rsidR="00F75D05">
        <w:rPr>
          <w:rFonts w:asciiTheme="majorHAnsi" w:eastAsia="Times New Roman" w:hAnsiTheme="majorHAnsi" w:cstheme="majorHAnsi"/>
          <w:lang w:eastAsia="de-CH"/>
        </w:rPr>
        <w:t xml:space="preserve">originalgetreuen </w:t>
      </w:r>
      <w:r w:rsidR="0085479E">
        <w:rPr>
          <w:rFonts w:asciiTheme="majorHAnsi" w:eastAsia="Times New Roman" w:hAnsiTheme="majorHAnsi" w:cstheme="majorHAnsi"/>
          <w:lang w:eastAsia="de-CH"/>
        </w:rPr>
        <w:t>P</w:t>
      </w:r>
      <w:r w:rsidRPr="00E92EFA">
        <w:rPr>
          <w:rFonts w:asciiTheme="majorHAnsi" w:eastAsia="Times New Roman" w:hAnsiTheme="majorHAnsi" w:cstheme="majorHAnsi"/>
          <w:lang w:eastAsia="de-CH"/>
        </w:rPr>
        <w:t>anel</w:t>
      </w:r>
      <w:proofErr w:type="gramEnd"/>
      <w:r w:rsidR="0085479E">
        <w:rPr>
          <w:rFonts w:asciiTheme="majorHAnsi" w:eastAsia="Times New Roman" w:hAnsiTheme="majorHAnsi" w:cstheme="majorHAnsi"/>
          <w:lang w:eastAsia="de-CH"/>
        </w:rPr>
        <w:t xml:space="preserve"> </w:t>
      </w:r>
      <w:r w:rsidRPr="00E92EFA">
        <w:rPr>
          <w:rFonts w:asciiTheme="majorHAnsi" w:eastAsia="Times New Roman" w:hAnsiTheme="majorHAnsi" w:cstheme="majorHAnsi"/>
          <w:lang w:eastAsia="de-CH"/>
        </w:rPr>
        <w:t>begonnen. Als Grundlage diente eine grau lackierte Plexiglasplatte, welche anschliessend mittels Laser präzise ausgeschnitten und graviert wurde. Durch dieses Verfahren werden die Beschriftungen später optimal sichtbar, insbesondere bei hinterlegter Beleuchtung.</w:t>
      </w:r>
    </w:p>
    <w:p w14:paraId="6F4522DB" w14:textId="77777777" w:rsidR="00E92EFA" w:rsidRPr="00E92EFA" w:rsidRDefault="00E92EFA" w:rsidP="00E92EFA">
      <w:pPr>
        <w:rPr>
          <w:rFonts w:asciiTheme="majorHAnsi" w:eastAsia="Times New Roman" w:hAnsiTheme="majorHAnsi" w:cstheme="majorHAnsi"/>
          <w:lang w:eastAsia="de-CH"/>
        </w:rPr>
      </w:pPr>
      <w:r w:rsidRPr="00E92EFA">
        <w:rPr>
          <w:rFonts w:asciiTheme="majorHAnsi" w:eastAsia="Times New Roman" w:hAnsiTheme="majorHAnsi" w:cstheme="majorHAnsi"/>
          <w:lang w:eastAsia="de-CH"/>
        </w:rPr>
        <w:t>Im nächsten Schritt konstruierte Samuel die passenden Leiterplatinen (PCBs) am Computer und liess diese in China fertigen. Nach deren Ankunft bestückte und verlötete er die Platinen sorgfältig von Hand mit den benötigten elektronischen Bauteilen.</w:t>
      </w:r>
    </w:p>
    <w:p w14:paraId="4A572B63" w14:textId="77777777" w:rsidR="00E92EFA" w:rsidRPr="00E92EFA" w:rsidRDefault="00E92EFA" w:rsidP="00E92EFA">
      <w:pPr>
        <w:rPr>
          <w:rFonts w:asciiTheme="majorHAnsi" w:eastAsia="Times New Roman" w:hAnsiTheme="majorHAnsi" w:cstheme="majorHAnsi"/>
          <w:lang w:eastAsia="de-CH"/>
        </w:rPr>
      </w:pPr>
      <w:r w:rsidRPr="00E92EFA">
        <w:rPr>
          <w:rFonts w:asciiTheme="majorHAnsi" w:eastAsia="Times New Roman" w:hAnsiTheme="majorHAnsi" w:cstheme="majorHAnsi"/>
          <w:lang w:eastAsia="de-CH"/>
        </w:rPr>
        <w:t>Parallel dazu wurden die passenden Knöpfe im 3D-Druckverfahren hergestellt. Diese kombinierte er anschliessend mit Federn und weiteren gedruckten Komponenten zu einem funktionierenden Mechanismus und montierte alles auf den Leiterplatinen.</w:t>
      </w:r>
    </w:p>
    <w:p w14:paraId="0D284A50" w14:textId="7C28A69B" w:rsidR="00E92EFA" w:rsidRPr="00E92EFA" w:rsidRDefault="00E92EFA" w:rsidP="00E92EFA">
      <w:pPr>
        <w:rPr>
          <w:rFonts w:asciiTheme="majorHAnsi" w:eastAsia="Times New Roman" w:hAnsiTheme="majorHAnsi" w:cstheme="majorHAnsi"/>
          <w:lang w:eastAsia="de-CH"/>
        </w:rPr>
      </w:pPr>
      <w:r w:rsidRPr="00E92EFA">
        <w:rPr>
          <w:rFonts w:asciiTheme="majorHAnsi" w:eastAsia="Times New Roman" w:hAnsiTheme="majorHAnsi" w:cstheme="majorHAnsi"/>
          <w:lang w:eastAsia="de-CH"/>
        </w:rPr>
        <w:t>Abschliessend wurde eine schwarze Deckplatte aus Plexiglas angebracht, welche ebenfalls lasergraviert und exakt ausgeschnitten ist. Hinter dem Plexiglas sorgen LEDs für die Beleuchtung und machen die Schriftzüge klar erkennbar.</w:t>
      </w:r>
    </w:p>
    <w:p w14:paraId="5DB78E44" w14:textId="1487EF90" w:rsidR="00E92EFA" w:rsidRDefault="00445D02" w:rsidP="00E92EFA">
      <w:pP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anchor distT="0" distB="0" distL="114300" distR="114300" simplePos="0" relativeHeight="251681792" behindDoc="1" locked="0" layoutInCell="1" allowOverlap="1" wp14:anchorId="3A024AF2" wp14:editId="7F85560B">
            <wp:simplePos x="0" y="0"/>
            <wp:positionH relativeFrom="margin">
              <wp:align>center</wp:align>
            </wp:positionH>
            <wp:positionV relativeFrom="paragraph">
              <wp:posOffset>203888</wp:posOffset>
            </wp:positionV>
            <wp:extent cx="3565135" cy="4755165"/>
            <wp:effectExtent l="0" t="4445" r="0" b="0"/>
            <wp:wrapNone/>
            <wp:docPr id="83834786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rot="16200000">
                      <a:off x="0" y="0"/>
                      <a:ext cx="3565135" cy="475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E92EFA" w:rsidRPr="00E92EFA">
        <w:rPr>
          <w:rFonts w:asciiTheme="majorHAnsi" w:eastAsia="Times New Roman" w:hAnsiTheme="majorHAnsi" w:cstheme="majorHAnsi"/>
          <w:lang w:eastAsia="de-CH"/>
        </w:rPr>
        <w:t>So entstand Schritt für Schritt ein vollständig funktionsfähiges Panel, das nicht nur technisch überzeugt, sondern auch optisch sehr nahe an das Original aus einem Airbus-Cockpit her</w:t>
      </w:r>
      <w:r>
        <w:rPr>
          <w:rFonts w:asciiTheme="majorHAnsi" w:eastAsia="Times New Roman" w:hAnsiTheme="majorHAnsi" w:cstheme="majorHAnsi"/>
          <w:lang w:eastAsia="de-CH"/>
        </w:rPr>
        <w:t>ank</w:t>
      </w:r>
      <w:r w:rsidR="00E92EFA" w:rsidRPr="00E92EFA">
        <w:rPr>
          <w:rFonts w:asciiTheme="majorHAnsi" w:eastAsia="Times New Roman" w:hAnsiTheme="majorHAnsi" w:cstheme="majorHAnsi"/>
          <w:lang w:eastAsia="de-CH"/>
        </w:rPr>
        <w:t>ommt.</w:t>
      </w:r>
    </w:p>
    <w:p w14:paraId="2A00066A" w14:textId="77777777" w:rsidR="00445D02" w:rsidRDefault="00445D02" w:rsidP="00E92EFA">
      <w:pPr>
        <w:rPr>
          <w:rFonts w:asciiTheme="majorHAnsi" w:eastAsia="Times New Roman" w:hAnsiTheme="majorHAnsi" w:cstheme="majorHAnsi"/>
          <w:lang w:eastAsia="de-CH"/>
        </w:rPr>
      </w:pPr>
    </w:p>
    <w:p w14:paraId="370E25B4" w14:textId="3960C979" w:rsidR="00445D02" w:rsidRDefault="00445D02" w:rsidP="00E92EFA">
      <w:pPr>
        <w:rPr>
          <w:rFonts w:asciiTheme="majorHAnsi" w:eastAsia="Times New Roman" w:hAnsiTheme="majorHAnsi" w:cstheme="majorHAnsi"/>
          <w:lang w:eastAsia="de-CH"/>
        </w:rPr>
      </w:pPr>
    </w:p>
    <w:p w14:paraId="25D5D96E" w14:textId="77777777" w:rsidR="00445D02" w:rsidRDefault="00445D02" w:rsidP="00E92EFA">
      <w:pPr>
        <w:rPr>
          <w:rFonts w:asciiTheme="majorHAnsi" w:eastAsia="Times New Roman" w:hAnsiTheme="majorHAnsi" w:cstheme="majorHAnsi"/>
          <w:lang w:eastAsia="de-CH"/>
        </w:rPr>
      </w:pPr>
    </w:p>
    <w:p w14:paraId="49C20C59" w14:textId="77777777" w:rsidR="00445D02" w:rsidRDefault="00445D02" w:rsidP="00E92EFA">
      <w:pPr>
        <w:rPr>
          <w:rFonts w:asciiTheme="majorHAnsi" w:eastAsia="Times New Roman" w:hAnsiTheme="majorHAnsi" w:cstheme="majorHAnsi"/>
          <w:lang w:eastAsia="de-CH"/>
        </w:rPr>
      </w:pPr>
    </w:p>
    <w:p w14:paraId="756A371D" w14:textId="35482E53" w:rsidR="00445D02" w:rsidRDefault="00445D02" w:rsidP="00E92EFA">
      <w:pPr>
        <w:rPr>
          <w:rFonts w:asciiTheme="majorHAnsi" w:eastAsia="Times New Roman" w:hAnsiTheme="majorHAnsi" w:cstheme="majorHAnsi"/>
          <w:lang w:eastAsia="de-CH"/>
        </w:rPr>
      </w:pPr>
    </w:p>
    <w:p w14:paraId="24980D3D" w14:textId="5AF217CD" w:rsidR="00445D02" w:rsidRDefault="00445D02" w:rsidP="00E92EFA">
      <w:pPr>
        <w:rPr>
          <w:rFonts w:asciiTheme="majorHAnsi" w:eastAsia="Times New Roman" w:hAnsiTheme="majorHAnsi" w:cstheme="majorHAnsi"/>
          <w:lang w:eastAsia="de-CH"/>
        </w:rPr>
      </w:pPr>
    </w:p>
    <w:p w14:paraId="62359526" w14:textId="77777777" w:rsidR="00445D02" w:rsidRDefault="00445D02" w:rsidP="00E92EFA">
      <w:pPr>
        <w:rPr>
          <w:rFonts w:asciiTheme="majorHAnsi" w:eastAsia="Times New Roman" w:hAnsiTheme="majorHAnsi" w:cstheme="majorHAnsi"/>
          <w:lang w:eastAsia="de-CH"/>
        </w:rPr>
      </w:pPr>
    </w:p>
    <w:p w14:paraId="0B1D9F02" w14:textId="77777777" w:rsidR="00445D02" w:rsidRDefault="00445D02" w:rsidP="00E92EFA">
      <w:pPr>
        <w:rPr>
          <w:rFonts w:asciiTheme="majorHAnsi" w:eastAsia="Times New Roman" w:hAnsiTheme="majorHAnsi" w:cstheme="majorHAnsi"/>
          <w:lang w:eastAsia="de-CH"/>
        </w:rPr>
      </w:pPr>
    </w:p>
    <w:p w14:paraId="17EDE27F" w14:textId="77777777" w:rsidR="00445D02" w:rsidRDefault="00445D02" w:rsidP="00E92EFA">
      <w:pPr>
        <w:rPr>
          <w:rFonts w:asciiTheme="majorHAnsi" w:eastAsia="Times New Roman" w:hAnsiTheme="majorHAnsi" w:cstheme="majorHAnsi"/>
          <w:lang w:eastAsia="de-CH"/>
        </w:rPr>
      </w:pPr>
    </w:p>
    <w:p w14:paraId="31F40662" w14:textId="77777777" w:rsidR="00445D02" w:rsidRDefault="00445D02" w:rsidP="00E92EFA">
      <w:pPr>
        <w:rPr>
          <w:rFonts w:asciiTheme="majorHAnsi" w:eastAsia="Times New Roman" w:hAnsiTheme="majorHAnsi" w:cstheme="majorHAnsi"/>
          <w:lang w:eastAsia="de-CH"/>
        </w:rPr>
      </w:pPr>
    </w:p>
    <w:p w14:paraId="62B25BCB" w14:textId="77777777" w:rsidR="00445D02" w:rsidRDefault="00445D02" w:rsidP="00E92EFA">
      <w:pPr>
        <w:rPr>
          <w:rFonts w:asciiTheme="majorHAnsi" w:eastAsia="Times New Roman" w:hAnsiTheme="majorHAnsi" w:cstheme="majorHAnsi"/>
          <w:lang w:eastAsia="de-CH"/>
        </w:rPr>
      </w:pPr>
    </w:p>
    <w:p w14:paraId="79F52642" w14:textId="77777777" w:rsidR="00445D02" w:rsidRDefault="00445D02" w:rsidP="00E92EFA">
      <w:pPr>
        <w:rPr>
          <w:rFonts w:asciiTheme="majorHAnsi" w:eastAsia="Times New Roman" w:hAnsiTheme="majorHAnsi" w:cstheme="majorHAnsi"/>
          <w:lang w:eastAsia="de-CH"/>
        </w:rPr>
      </w:pPr>
    </w:p>
    <w:p w14:paraId="02BFDBAA" w14:textId="77777777" w:rsidR="002C2BB4" w:rsidRDefault="002C2BB4" w:rsidP="00E92EFA">
      <w:pPr>
        <w:rPr>
          <w:rFonts w:asciiTheme="majorHAnsi" w:eastAsia="Times New Roman" w:hAnsiTheme="majorHAnsi" w:cstheme="majorHAnsi"/>
          <w:lang w:eastAsia="de-CH"/>
        </w:rPr>
      </w:pPr>
    </w:p>
    <w:p w14:paraId="4F638DFD" w14:textId="43D953B4" w:rsidR="002C2BB4" w:rsidRDefault="002C2BB4" w:rsidP="00E92EFA">
      <w:pPr>
        <w:rPr>
          <w:rFonts w:asciiTheme="majorHAnsi" w:eastAsia="Times New Roman" w:hAnsiTheme="majorHAnsi" w:cstheme="majorHAnsi"/>
          <w:lang w:eastAsia="de-CH"/>
        </w:rPr>
      </w:pPr>
    </w:p>
    <w:p w14:paraId="0F98035A" w14:textId="5EB1E609" w:rsidR="002C2BB4" w:rsidRDefault="00927DF2" w:rsidP="00E92EFA">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83840" behindDoc="1" locked="0" layoutInCell="1" allowOverlap="1" wp14:anchorId="49FA1943" wp14:editId="0A7319BE">
            <wp:simplePos x="0" y="0"/>
            <wp:positionH relativeFrom="margin">
              <wp:align>left</wp:align>
            </wp:positionH>
            <wp:positionV relativeFrom="paragraph">
              <wp:posOffset>2249</wp:posOffset>
            </wp:positionV>
            <wp:extent cx="2689957" cy="3587858"/>
            <wp:effectExtent l="0" t="0" r="0" b="0"/>
            <wp:wrapNone/>
            <wp:docPr id="71777031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95039" cy="3594637"/>
                    </a:xfrm>
                    <a:prstGeom prst="rect">
                      <a:avLst/>
                    </a:prstGeom>
                    <a:noFill/>
                    <a:ln>
                      <a:noFill/>
                    </a:ln>
                  </pic:spPr>
                </pic:pic>
              </a:graphicData>
            </a:graphic>
            <wp14:sizeRelH relativeFrom="page">
              <wp14:pctWidth>0</wp14:pctWidth>
            </wp14:sizeRelH>
            <wp14:sizeRelV relativeFrom="page">
              <wp14:pctHeight>0</wp14:pctHeight>
            </wp14:sizeRelV>
          </wp:anchor>
        </w:drawing>
      </w:r>
      <w:r w:rsidR="00A27B7B">
        <w:rPr>
          <w:rFonts w:asciiTheme="majorHAnsi" w:eastAsia="Times New Roman" w:hAnsiTheme="majorHAnsi" w:cstheme="majorHAnsi"/>
          <w:noProof/>
          <w:lang w:eastAsia="de-CH"/>
        </w:rPr>
        <w:drawing>
          <wp:anchor distT="0" distB="0" distL="114300" distR="114300" simplePos="0" relativeHeight="251682816" behindDoc="1" locked="0" layoutInCell="1" allowOverlap="1" wp14:anchorId="3458AB70" wp14:editId="3389B674">
            <wp:simplePos x="0" y="0"/>
            <wp:positionH relativeFrom="column">
              <wp:posOffset>3075165</wp:posOffset>
            </wp:positionH>
            <wp:positionV relativeFrom="paragraph">
              <wp:posOffset>60023</wp:posOffset>
            </wp:positionV>
            <wp:extent cx="2632157" cy="3510367"/>
            <wp:effectExtent l="0" t="0" r="0" b="0"/>
            <wp:wrapNone/>
            <wp:docPr id="173956527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32157" cy="35103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D9540A" w14:textId="70B267A5" w:rsidR="00445D02" w:rsidRDefault="00445D02" w:rsidP="00E92EFA">
      <w:pPr>
        <w:rPr>
          <w:rFonts w:asciiTheme="majorHAnsi" w:eastAsia="Times New Roman" w:hAnsiTheme="majorHAnsi" w:cstheme="majorHAnsi"/>
          <w:lang w:eastAsia="de-CH"/>
        </w:rPr>
      </w:pPr>
    </w:p>
    <w:p w14:paraId="18202402" w14:textId="77777777" w:rsidR="00445D02" w:rsidRDefault="00445D02" w:rsidP="00E92EFA">
      <w:pPr>
        <w:rPr>
          <w:rFonts w:asciiTheme="majorHAnsi" w:eastAsia="Times New Roman" w:hAnsiTheme="majorHAnsi" w:cstheme="majorHAnsi"/>
          <w:lang w:eastAsia="de-CH"/>
        </w:rPr>
      </w:pPr>
    </w:p>
    <w:p w14:paraId="65BA73C2" w14:textId="77777777" w:rsidR="00445D02" w:rsidRDefault="00445D02" w:rsidP="00E92EFA">
      <w:pPr>
        <w:rPr>
          <w:rFonts w:asciiTheme="majorHAnsi" w:eastAsia="Times New Roman" w:hAnsiTheme="majorHAnsi" w:cstheme="majorHAnsi"/>
          <w:lang w:eastAsia="de-CH"/>
        </w:rPr>
      </w:pPr>
    </w:p>
    <w:p w14:paraId="07AF44B2" w14:textId="77777777" w:rsidR="00445D02" w:rsidRDefault="00445D02" w:rsidP="00E92EFA">
      <w:pPr>
        <w:rPr>
          <w:rFonts w:asciiTheme="majorHAnsi" w:eastAsia="Times New Roman" w:hAnsiTheme="majorHAnsi" w:cstheme="majorHAnsi"/>
          <w:lang w:eastAsia="de-CH"/>
        </w:rPr>
      </w:pPr>
    </w:p>
    <w:p w14:paraId="77D2B8E1" w14:textId="77777777" w:rsidR="00445D02" w:rsidRDefault="00445D02" w:rsidP="00E92EFA">
      <w:pPr>
        <w:rPr>
          <w:rFonts w:asciiTheme="majorHAnsi" w:eastAsia="Times New Roman" w:hAnsiTheme="majorHAnsi" w:cstheme="majorHAnsi"/>
          <w:lang w:eastAsia="de-CH"/>
        </w:rPr>
      </w:pPr>
    </w:p>
    <w:p w14:paraId="58B7C10F" w14:textId="77777777" w:rsidR="00445D02" w:rsidRDefault="00445D02" w:rsidP="00E92EFA">
      <w:pPr>
        <w:rPr>
          <w:rFonts w:asciiTheme="majorHAnsi" w:eastAsia="Times New Roman" w:hAnsiTheme="majorHAnsi" w:cstheme="majorHAnsi"/>
          <w:lang w:eastAsia="de-CH"/>
        </w:rPr>
      </w:pPr>
    </w:p>
    <w:p w14:paraId="7E2D2521" w14:textId="2D12B9FD" w:rsidR="00445D02" w:rsidRPr="00E92EFA" w:rsidRDefault="00445D02" w:rsidP="00E92EFA">
      <w:pPr>
        <w:rPr>
          <w:rFonts w:asciiTheme="majorHAnsi" w:eastAsia="Times New Roman" w:hAnsiTheme="majorHAnsi" w:cstheme="majorHAnsi"/>
          <w:lang w:eastAsia="de-CH"/>
        </w:rPr>
      </w:pPr>
    </w:p>
    <w:p w14:paraId="7ECF0116" w14:textId="77777777" w:rsidR="00E92EFA" w:rsidRDefault="00E92EFA" w:rsidP="005A4052">
      <w:pPr>
        <w:rPr>
          <w:rFonts w:asciiTheme="majorHAnsi" w:eastAsia="Times New Roman" w:hAnsiTheme="majorHAnsi" w:cstheme="majorHAnsi"/>
          <w:lang w:eastAsia="de-CH"/>
        </w:rPr>
      </w:pPr>
    </w:p>
    <w:p w14:paraId="55AE9C30" w14:textId="77777777" w:rsidR="00927DF2" w:rsidRDefault="00927DF2" w:rsidP="005A4052">
      <w:pPr>
        <w:rPr>
          <w:rFonts w:asciiTheme="majorHAnsi" w:eastAsia="Times New Roman" w:hAnsiTheme="majorHAnsi" w:cstheme="majorHAnsi"/>
          <w:lang w:eastAsia="de-CH"/>
        </w:rPr>
      </w:pPr>
    </w:p>
    <w:p w14:paraId="49A0DA73" w14:textId="77777777" w:rsidR="00927DF2" w:rsidRDefault="00927DF2" w:rsidP="005A4052">
      <w:pPr>
        <w:rPr>
          <w:rFonts w:asciiTheme="majorHAnsi" w:eastAsia="Times New Roman" w:hAnsiTheme="majorHAnsi" w:cstheme="majorHAnsi"/>
          <w:lang w:eastAsia="de-CH"/>
        </w:rPr>
      </w:pPr>
    </w:p>
    <w:p w14:paraId="214DD701" w14:textId="77777777" w:rsidR="00927DF2" w:rsidRDefault="00927DF2" w:rsidP="005A4052">
      <w:pPr>
        <w:rPr>
          <w:rFonts w:asciiTheme="majorHAnsi" w:eastAsia="Times New Roman" w:hAnsiTheme="majorHAnsi" w:cstheme="majorHAnsi"/>
          <w:lang w:eastAsia="de-CH"/>
        </w:rPr>
      </w:pPr>
    </w:p>
    <w:p w14:paraId="0C7B209E" w14:textId="77D4BEEF" w:rsidR="002347CA" w:rsidRDefault="002347CA" w:rsidP="003F47D2">
      <w:pPr>
        <w:jc w:val="both"/>
        <w:rPr>
          <w:rFonts w:asciiTheme="majorHAnsi" w:eastAsia="Times New Roman" w:hAnsiTheme="majorHAnsi" w:cstheme="majorHAnsi"/>
          <w:lang w:eastAsia="de-CH"/>
        </w:rPr>
      </w:pPr>
      <w:r w:rsidRPr="002347CA">
        <w:rPr>
          <w:rFonts w:asciiTheme="majorHAnsi" w:eastAsia="Times New Roman" w:hAnsiTheme="majorHAnsi" w:cstheme="majorHAnsi"/>
          <w:lang w:eastAsia="de-CH"/>
        </w:rPr>
        <w:t>Ich habe vor Kurzem begonnen, das linke Cockpit-Seitenfenster zu bauen. Ein guter Freund von mir, der ebenfalls an einem Flugsimulator arbeitet, hat mir seine selbst entwickelten 3D-Druckdateien zur Verfügung gestellt.</w:t>
      </w:r>
      <w:r w:rsidR="003F47D2">
        <w:rPr>
          <w:rFonts w:asciiTheme="majorHAnsi" w:eastAsia="Times New Roman" w:hAnsiTheme="majorHAnsi" w:cstheme="majorHAnsi"/>
          <w:lang w:eastAsia="de-CH"/>
        </w:rPr>
        <w:t xml:space="preserve"> </w:t>
      </w:r>
      <w:r w:rsidRPr="002347CA">
        <w:rPr>
          <w:rFonts w:asciiTheme="majorHAnsi" w:eastAsia="Times New Roman" w:hAnsiTheme="majorHAnsi" w:cstheme="majorHAnsi"/>
          <w:lang w:eastAsia="de-CH"/>
        </w:rPr>
        <w:t>Aktuell drucke ich die einzelnen Teile Stück für Stück aus. Diese werde ich anschliessend verkleben, verspachteln und sauber verschleifen, damit eine möglichst realistische Oberfläche entsteht.</w:t>
      </w:r>
      <w:r w:rsidR="003F47D2">
        <w:rPr>
          <w:rFonts w:asciiTheme="majorHAnsi" w:eastAsia="Times New Roman" w:hAnsiTheme="majorHAnsi" w:cstheme="majorHAnsi"/>
          <w:lang w:eastAsia="de-CH"/>
        </w:rPr>
        <w:t xml:space="preserve"> </w:t>
      </w:r>
      <w:r w:rsidRPr="002347CA">
        <w:rPr>
          <w:rFonts w:asciiTheme="majorHAnsi" w:eastAsia="Times New Roman" w:hAnsiTheme="majorHAnsi" w:cstheme="majorHAnsi"/>
          <w:lang w:eastAsia="de-CH"/>
        </w:rPr>
        <w:t>Gleichzeitig tüftle ich bereits an einem Mechanismus, mit dem sich das Fenster – wie im echten Cockpit – öffnen lässt.</w:t>
      </w:r>
    </w:p>
    <w:p w14:paraId="468633BA" w14:textId="77777777" w:rsidR="003F47D2" w:rsidRPr="002347CA" w:rsidRDefault="003F47D2" w:rsidP="002347CA">
      <w:pPr>
        <w:rPr>
          <w:rFonts w:asciiTheme="majorHAnsi" w:eastAsia="Times New Roman" w:hAnsiTheme="majorHAnsi" w:cstheme="majorHAnsi"/>
          <w:lang w:eastAsia="de-CH"/>
        </w:rPr>
      </w:pPr>
    </w:p>
    <w:p w14:paraId="13DAD465" w14:textId="07F94630" w:rsidR="002347CA" w:rsidRDefault="00145019" w:rsidP="003F47D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488444AB" wp14:editId="39A554D9">
            <wp:extent cx="2516864" cy="4473202"/>
            <wp:effectExtent l="0" t="6667" r="0" b="0"/>
            <wp:docPr id="166653031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rot="5400000">
                      <a:off x="0" y="0"/>
                      <a:ext cx="2555844" cy="4542480"/>
                    </a:xfrm>
                    <a:prstGeom prst="rect">
                      <a:avLst/>
                    </a:prstGeom>
                    <a:noFill/>
                    <a:ln>
                      <a:noFill/>
                    </a:ln>
                  </pic:spPr>
                </pic:pic>
              </a:graphicData>
            </a:graphic>
          </wp:inline>
        </w:drawing>
      </w:r>
    </w:p>
    <w:p w14:paraId="3B9B6495" w14:textId="2A2F7D46" w:rsidR="00C72A62" w:rsidRDefault="00C72A62" w:rsidP="003F47D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716BB47B" wp14:editId="162EE8BC">
            <wp:extent cx="3129078" cy="4172104"/>
            <wp:effectExtent l="0" t="7302" r="7302" b="7303"/>
            <wp:docPr id="2460013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rot="5400000">
                      <a:off x="0" y="0"/>
                      <a:ext cx="3147559" cy="4196745"/>
                    </a:xfrm>
                    <a:prstGeom prst="rect">
                      <a:avLst/>
                    </a:prstGeom>
                    <a:noFill/>
                    <a:ln>
                      <a:noFill/>
                    </a:ln>
                  </pic:spPr>
                </pic:pic>
              </a:graphicData>
            </a:graphic>
          </wp:inline>
        </w:drawing>
      </w:r>
    </w:p>
    <w:p w14:paraId="7BABD937" w14:textId="77777777" w:rsidR="00834ED2" w:rsidRDefault="00834ED2" w:rsidP="003F47D2">
      <w:pPr>
        <w:jc w:val="center"/>
        <w:rPr>
          <w:rFonts w:asciiTheme="majorHAnsi" w:eastAsia="Times New Roman" w:hAnsiTheme="majorHAnsi" w:cstheme="majorHAnsi"/>
          <w:lang w:eastAsia="de-CH"/>
        </w:rPr>
      </w:pPr>
    </w:p>
    <w:p w14:paraId="7A1BD8A4" w14:textId="77777777" w:rsidR="00834ED2" w:rsidRDefault="00834ED2" w:rsidP="00834ED2">
      <w:pPr>
        <w:rPr>
          <w:rFonts w:asciiTheme="majorHAnsi" w:eastAsia="Times New Roman" w:hAnsiTheme="majorHAnsi" w:cstheme="majorHAnsi"/>
          <w:lang w:eastAsia="de-CH"/>
        </w:rPr>
      </w:pPr>
    </w:p>
    <w:p w14:paraId="34118744" w14:textId="77777777" w:rsidR="003E26A2" w:rsidRDefault="003E26A2" w:rsidP="003E26A2">
      <w:pPr>
        <w:rPr>
          <w:rFonts w:asciiTheme="majorHAnsi" w:eastAsia="Times New Roman" w:hAnsiTheme="majorHAnsi" w:cstheme="majorHAnsi"/>
          <w:lang w:eastAsia="de-CH"/>
        </w:rPr>
      </w:pPr>
    </w:p>
    <w:p w14:paraId="1DC03AB5" w14:textId="77777777" w:rsidR="00834ED2" w:rsidRDefault="00031C5F" w:rsidP="003E26A2">
      <w:pPr>
        <w:rPr>
          <w:rFonts w:asciiTheme="majorHAnsi" w:eastAsia="Times New Roman" w:hAnsiTheme="majorHAnsi" w:cstheme="majorHAnsi"/>
          <w:lang w:eastAsia="de-CH"/>
        </w:rPr>
      </w:pPr>
      <w:r w:rsidRPr="00031C5F">
        <w:rPr>
          <w:rFonts w:asciiTheme="majorHAnsi" w:eastAsia="Times New Roman" w:hAnsiTheme="majorHAnsi" w:cstheme="majorHAnsi"/>
          <w:lang w:eastAsia="de-CH"/>
        </w:rPr>
        <w:t xml:space="preserve">Nun ist die Verkleidung des Seitenfensters fertiggestellt. Nach langem Schleifen und vielen Anpassungen konnte alles lackiert werden. Anschliessend wurden weitere 3D-gedruckte Teile eingebaut, darunter die Leselampe des Piloten sowie das Bedienpanel. Aktuell tüfteln wir an der Elektronik der Lampe und arbeiten gleichzeitig am Mechanismus, damit sich das Fenster </w:t>
      </w:r>
      <w:proofErr w:type="gramStart"/>
      <w:r w:rsidRPr="00031C5F">
        <w:rPr>
          <w:rFonts w:asciiTheme="majorHAnsi" w:eastAsia="Times New Roman" w:hAnsiTheme="majorHAnsi" w:cstheme="majorHAnsi"/>
          <w:lang w:eastAsia="de-CH"/>
        </w:rPr>
        <w:t>später</w:t>
      </w:r>
      <w:proofErr w:type="gramEnd"/>
      <w:r w:rsidRPr="00031C5F">
        <w:rPr>
          <w:rFonts w:asciiTheme="majorHAnsi" w:eastAsia="Times New Roman" w:hAnsiTheme="majorHAnsi" w:cstheme="majorHAnsi"/>
          <w:lang w:eastAsia="de-CH"/>
        </w:rPr>
        <w:t xml:space="preserve"> </w:t>
      </w:r>
      <w:proofErr w:type="gramStart"/>
      <w:r w:rsidRPr="00031C5F">
        <w:rPr>
          <w:rFonts w:asciiTheme="majorHAnsi" w:eastAsia="Times New Roman" w:hAnsiTheme="majorHAnsi" w:cstheme="majorHAnsi"/>
          <w:lang w:eastAsia="de-CH"/>
        </w:rPr>
        <w:t>wie</w:t>
      </w:r>
      <w:proofErr w:type="gramEnd"/>
      <w:r w:rsidRPr="00031C5F">
        <w:rPr>
          <w:rFonts w:asciiTheme="majorHAnsi" w:eastAsia="Times New Roman" w:hAnsiTheme="majorHAnsi" w:cstheme="majorHAnsi"/>
          <w:lang w:eastAsia="de-CH"/>
        </w:rPr>
        <w:t xml:space="preserve"> im echten Airbus öffnen lässt.</w:t>
      </w:r>
    </w:p>
    <w:p w14:paraId="7105FE6D" w14:textId="77777777" w:rsidR="00834ED2" w:rsidRDefault="00834ED2" w:rsidP="003E26A2">
      <w:pPr>
        <w:rPr>
          <w:rFonts w:asciiTheme="majorHAnsi" w:eastAsia="Times New Roman" w:hAnsiTheme="majorHAnsi" w:cstheme="majorHAnsi"/>
          <w:lang w:eastAsia="de-CH"/>
        </w:rPr>
      </w:pPr>
    </w:p>
    <w:p w14:paraId="37E505CF" w14:textId="7298F543" w:rsidR="00031C5F" w:rsidRDefault="00834ED2" w:rsidP="00834ED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714DD826" wp14:editId="5DAB80A1">
            <wp:extent cx="4606121" cy="4768723"/>
            <wp:effectExtent l="0" t="5080" r="0" b="0"/>
            <wp:docPr id="4287442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rot="5400000">
                      <a:off x="0" y="0"/>
                      <a:ext cx="4615779" cy="4778722"/>
                    </a:xfrm>
                    <a:prstGeom prst="rect">
                      <a:avLst/>
                    </a:prstGeom>
                    <a:noFill/>
                    <a:ln>
                      <a:noFill/>
                    </a:ln>
                  </pic:spPr>
                </pic:pic>
              </a:graphicData>
            </a:graphic>
          </wp:inline>
        </w:drawing>
      </w:r>
    </w:p>
    <w:p w14:paraId="30EEE2E8" w14:textId="77777777" w:rsidR="00BA11BC" w:rsidRDefault="00BA11BC" w:rsidP="00834ED2">
      <w:pPr>
        <w:jc w:val="center"/>
        <w:rPr>
          <w:rFonts w:asciiTheme="majorHAnsi" w:eastAsia="Times New Roman" w:hAnsiTheme="majorHAnsi" w:cstheme="majorHAnsi"/>
          <w:lang w:eastAsia="de-CH"/>
        </w:rPr>
      </w:pPr>
    </w:p>
    <w:p w14:paraId="71302678" w14:textId="77777777" w:rsidR="00BA11BC" w:rsidRDefault="00BA11BC" w:rsidP="00834ED2">
      <w:pPr>
        <w:jc w:val="center"/>
        <w:rPr>
          <w:rFonts w:asciiTheme="majorHAnsi" w:eastAsia="Times New Roman" w:hAnsiTheme="majorHAnsi" w:cstheme="majorHAnsi"/>
          <w:lang w:eastAsia="de-CH"/>
        </w:rPr>
      </w:pPr>
    </w:p>
    <w:p w14:paraId="50E40760" w14:textId="77777777" w:rsidR="00BA11BC" w:rsidRDefault="00BA11BC" w:rsidP="00834ED2">
      <w:pPr>
        <w:jc w:val="center"/>
        <w:rPr>
          <w:rFonts w:asciiTheme="majorHAnsi" w:eastAsia="Times New Roman" w:hAnsiTheme="majorHAnsi" w:cstheme="majorHAnsi"/>
          <w:lang w:eastAsia="de-CH"/>
        </w:rPr>
      </w:pPr>
    </w:p>
    <w:p w14:paraId="375A6A97" w14:textId="55E54D62" w:rsidR="006E6882" w:rsidRDefault="00BA11BC" w:rsidP="00BA11BC">
      <w:pPr>
        <w:jc w:val="both"/>
        <w:rPr>
          <w:rFonts w:asciiTheme="majorHAnsi" w:eastAsia="Times New Roman" w:hAnsiTheme="majorHAnsi" w:cstheme="majorHAnsi"/>
          <w:lang w:eastAsia="de-CH"/>
        </w:rPr>
      </w:pPr>
      <w:r w:rsidRPr="00BA11BC">
        <w:rPr>
          <w:rFonts w:asciiTheme="majorHAnsi" w:eastAsia="Times New Roman" w:hAnsiTheme="majorHAnsi" w:cstheme="majorHAnsi"/>
          <w:lang w:eastAsia="de-CH"/>
        </w:rPr>
        <w:t>Um die Beschleunigung und teilweise auch die Bremskraft zu simulieren, habe ich Getriebemotoren in die Sitzlehne eingebaut. Diese wur</w:t>
      </w:r>
      <w:r w:rsidR="00DF48ED">
        <w:rPr>
          <w:rFonts w:asciiTheme="majorHAnsi" w:eastAsia="Times New Roman" w:hAnsiTheme="majorHAnsi" w:cstheme="majorHAnsi"/>
          <w:lang w:eastAsia="de-CH"/>
        </w:rPr>
        <w:t>d</w:t>
      </w:r>
      <w:r w:rsidRPr="00BA11BC">
        <w:rPr>
          <w:rFonts w:asciiTheme="majorHAnsi" w:eastAsia="Times New Roman" w:hAnsiTheme="majorHAnsi" w:cstheme="majorHAnsi"/>
          <w:lang w:eastAsia="de-CH"/>
        </w:rPr>
        <w:t>en</w:t>
      </w:r>
      <w:r w:rsidR="00DF48ED">
        <w:rPr>
          <w:rFonts w:asciiTheme="majorHAnsi" w:eastAsia="Times New Roman" w:hAnsiTheme="majorHAnsi" w:cstheme="majorHAnsi"/>
          <w:lang w:eastAsia="de-CH"/>
        </w:rPr>
        <w:t xml:space="preserve"> </w:t>
      </w:r>
      <w:r w:rsidRPr="00BA11BC">
        <w:rPr>
          <w:rFonts w:asciiTheme="majorHAnsi" w:eastAsia="Times New Roman" w:hAnsiTheme="majorHAnsi" w:cstheme="majorHAnsi"/>
          <w:lang w:eastAsia="de-CH"/>
        </w:rPr>
        <w:t>verlötet. Zudem habe ich eine Rolle 3D-gedruckt, über welche der Sicherheitsgurt geführt wird. Die Motoren ziehen den Sicherheitsgurt im richtigen Moment an und lösen ihn anschliessend wieder. Dadurch werden die auf den Piloten wirkenden Beschleunigungs- und Bremskräfte realistisch simuliert.</w:t>
      </w:r>
    </w:p>
    <w:p w14:paraId="0F2164E9" w14:textId="4C857736" w:rsidR="0060667B" w:rsidRDefault="004D5392" w:rsidP="004D539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6C5AE802" wp14:editId="0EE1519D">
            <wp:extent cx="3637098" cy="2729086"/>
            <wp:effectExtent l="0" t="0" r="1905" b="0"/>
            <wp:docPr id="55276086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49196" cy="2738164"/>
                    </a:xfrm>
                    <a:prstGeom prst="rect">
                      <a:avLst/>
                    </a:prstGeom>
                    <a:noFill/>
                    <a:ln>
                      <a:noFill/>
                    </a:ln>
                  </pic:spPr>
                </pic:pic>
              </a:graphicData>
            </a:graphic>
          </wp:inline>
        </w:drawing>
      </w:r>
    </w:p>
    <w:p w14:paraId="4DA3E962" w14:textId="4B4F0F28" w:rsidR="004D5392" w:rsidRDefault="004D5392" w:rsidP="004D539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765D6167" wp14:editId="4BAA8998">
            <wp:extent cx="3176822" cy="4235763"/>
            <wp:effectExtent l="0" t="0" r="5080" b="0"/>
            <wp:docPr id="77505276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78653" cy="4238204"/>
                    </a:xfrm>
                    <a:prstGeom prst="rect">
                      <a:avLst/>
                    </a:prstGeom>
                    <a:noFill/>
                    <a:ln>
                      <a:noFill/>
                    </a:ln>
                  </pic:spPr>
                </pic:pic>
              </a:graphicData>
            </a:graphic>
          </wp:inline>
        </w:drawing>
      </w:r>
    </w:p>
    <w:p w14:paraId="48DFB463" w14:textId="77777777" w:rsidR="004D5392" w:rsidRDefault="004D5392" w:rsidP="004D5392">
      <w:pPr>
        <w:jc w:val="center"/>
        <w:rPr>
          <w:rFonts w:asciiTheme="majorHAnsi" w:eastAsia="Times New Roman" w:hAnsiTheme="majorHAnsi" w:cstheme="majorHAnsi"/>
          <w:lang w:eastAsia="de-CH"/>
        </w:rPr>
      </w:pPr>
    </w:p>
    <w:p w14:paraId="3C26F2B9" w14:textId="77777777" w:rsidR="004D5392" w:rsidRDefault="004D5392" w:rsidP="004D5392">
      <w:pPr>
        <w:jc w:val="center"/>
        <w:rPr>
          <w:rFonts w:asciiTheme="majorHAnsi" w:eastAsia="Times New Roman" w:hAnsiTheme="majorHAnsi" w:cstheme="majorHAnsi"/>
          <w:lang w:eastAsia="de-CH"/>
        </w:rPr>
      </w:pPr>
    </w:p>
    <w:p w14:paraId="07F02621" w14:textId="77777777" w:rsidR="004D5392" w:rsidRDefault="004D5392" w:rsidP="004D5392">
      <w:pPr>
        <w:jc w:val="center"/>
        <w:rPr>
          <w:rFonts w:asciiTheme="majorHAnsi" w:eastAsia="Times New Roman" w:hAnsiTheme="majorHAnsi" w:cstheme="majorHAnsi"/>
          <w:lang w:eastAsia="de-CH"/>
        </w:rPr>
      </w:pPr>
    </w:p>
    <w:p w14:paraId="187D7F70" w14:textId="77777777" w:rsidR="00D86B7C" w:rsidRDefault="00D86B7C" w:rsidP="00D86B7C">
      <w:pPr>
        <w:rPr>
          <w:rFonts w:asciiTheme="majorHAnsi" w:eastAsia="Times New Roman" w:hAnsiTheme="majorHAnsi" w:cstheme="majorHAnsi"/>
          <w:lang w:eastAsia="de-CH"/>
        </w:rPr>
      </w:pPr>
      <w:r w:rsidRPr="00D86B7C">
        <w:rPr>
          <w:rFonts w:asciiTheme="majorHAnsi" w:eastAsia="Times New Roman" w:hAnsiTheme="majorHAnsi" w:cstheme="majorHAnsi"/>
          <w:lang w:eastAsia="de-CH"/>
        </w:rPr>
        <w:lastRenderedPageBreak/>
        <w:t>Des Weiteren haben wir für den weiteren Ausbau des MIP das linke und rechte EFIS-Panel sowie das FCU-Panel bestellt. Diese Baugruppen sind sehr komplex und würden einen unverhältnismässig hohen Entwicklungsaufwand erfordern. Nach der Lieferung wurden die Panels am MIP montiert. Das MIP ist damit für die nächsten Bauschritte vorbereitet. Die übrigen Panels werden wir jedoch selbst entwickeln und produzieren.</w:t>
      </w:r>
    </w:p>
    <w:p w14:paraId="44F46ACE" w14:textId="77777777" w:rsidR="00976C44" w:rsidRDefault="00976C44" w:rsidP="00D86B7C">
      <w:pPr>
        <w:rPr>
          <w:rFonts w:asciiTheme="majorHAnsi" w:eastAsia="Times New Roman" w:hAnsiTheme="majorHAnsi" w:cstheme="majorHAnsi"/>
          <w:lang w:eastAsia="de-CH"/>
        </w:rPr>
      </w:pPr>
    </w:p>
    <w:p w14:paraId="211D8C11" w14:textId="77777777" w:rsidR="00976C44" w:rsidRDefault="00976C44" w:rsidP="00D86B7C">
      <w:pPr>
        <w:rPr>
          <w:rFonts w:asciiTheme="majorHAnsi" w:eastAsia="Times New Roman" w:hAnsiTheme="majorHAnsi" w:cstheme="majorHAnsi"/>
          <w:lang w:eastAsia="de-CH"/>
        </w:rPr>
      </w:pPr>
    </w:p>
    <w:p w14:paraId="7C9AADA8" w14:textId="5D704521" w:rsidR="00976C44" w:rsidRPr="00D86B7C" w:rsidRDefault="00FC73F4" w:rsidP="00A95E29">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692CE7AC" wp14:editId="20A61068">
            <wp:extent cx="4111668" cy="3085179"/>
            <wp:effectExtent l="0" t="0" r="3175" b="1270"/>
            <wp:docPr id="107473755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22111" cy="3093015"/>
                    </a:xfrm>
                    <a:prstGeom prst="rect">
                      <a:avLst/>
                    </a:prstGeom>
                    <a:noFill/>
                    <a:ln>
                      <a:noFill/>
                    </a:ln>
                  </pic:spPr>
                </pic:pic>
              </a:graphicData>
            </a:graphic>
          </wp:inline>
        </w:drawing>
      </w:r>
    </w:p>
    <w:p w14:paraId="6733CED1" w14:textId="48C34D73" w:rsidR="00424244" w:rsidRDefault="0095664D" w:rsidP="00424244">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69084EDE" wp14:editId="5BC27EBC">
            <wp:extent cx="3398729" cy="2549047"/>
            <wp:effectExtent l="0" t="0" r="0" b="3810"/>
            <wp:docPr id="153297158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02244" cy="2551683"/>
                    </a:xfrm>
                    <a:prstGeom prst="rect">
                      <a:avLst/>
                    </a:prstGeom>
                    <a:noFill/>
                    <a:ln>
                      <a:noFill/>
                    </a:ln>
                  </pic:spPr>
                </pic:pic>
              </a:graphicData>
            </a:graphic>
          </wp:inline>
        </w:drawing>
      </w:r>
    </w:p>
    <w:p w14:paraId="5CD52377" w14:textId="77777777" w:rsidR="00CC4705" w:rsidRDefault="00CC4705" w:rsidP="00424244">
      <w:pPr>
        <w:jc w:val="center"/>
        <w:rPr>
          <w:rFonts w:asciiTheme="majorHAnsi" w:eastAsia="Times New Roman" w:hAnsiTheme="majorHAnsi" w:cstheme="majorHAnsi"/>
          <w:lang w:eastAsia="de-CH"/>
        </w:rPr>
      </w:pPr>
    </w:p>
    <w:p w14:paraId="33532564" w14:textId="6F2D85F7" w:rsidR="00CC4705" w:rsidRDefault="00BD5636" w:rsidP="00C27FCA">
      <w:pPr>
        <w:rPr>
          <w:rFonts w:asciiTheme="majorHAnsi" w:eastAsia="Times New Roman" w:hAnsiTheme="majorHAnsi" w:cstheme="majorHAnsi"/>
          <w:lang w:eastAsia="de-CH"/>
        </w:rPr>
      </w:pPr>
      <w:r w:rsidRPr="00BD5636">
        <w:rPr>
          <w:rFonts w:asciiTheme="majorHAnsi" w:eastAsia="Times New Roman" w:hAnsiTheme="majorHAnsi" w:cstheme="majorHAnsi"/>
          <w:lang w:eastAsia="de-CH"/>
        </w:rPr>
        <w:lastRenderedPageBreak/>
        <w:t>Am 11.07.2026 wurden die letzten Schweissarbeiten am MIP abgeschlossen. Dabei wurden zusätzliche Längsstreben sowie die mittlere Fenstersäule angeschweisst. Als Nächstes werden die Verkleidungen angebracht. Anschliessend beginnt der Einbau der Panels und Bildschirme.</w:t>
      </w:r>
    </w:p>
    <w:p w14:paraId="211F37C9" w14:textId="77777777" w:rsidR="00594059" w:rsidRDefault="00594059" w:rsidP="00C27FCA">
      <w:pPr>
        <w:rPr>
          <w:rFonts w:asciiTheme="majorHAnsi" w:eastAsia="Times New Roman" w:hAnsiTheme="majorHAnsi" w:cstheme="majorHAnsi"/>
          <w:lang w:eastAsia="de-CH"/>
        </w:rPr>
      </w:pPr>
    </w:p>
    <w:p w14:paraId="6CB7BEA2" w14:textId="30495A28" w:rsidR="00594059" w:rsidRDefault="00B76C2B" w:rsidP="00594059">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7C2293A6" wp14:editId="1A59140A">
            <wp:extent cx="4488886" cy="5985181"/>
            <wp:effectExtent l="0" t="0" r="6985" b="0"/>
            <wp:docPr id="141149118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95166" cy="5993554"/>
                    </a:xfrm>
                    <a:prstGeom prst="rect">
                      <a:avLst/>
                    </a:prstGeom>
                    <a:noFill/>
                    <a:ln>
                      <a:noFill/>
                    </a:ln>
                  </pic:spPr>
                </pic:pic>
              </a:graphicData>
            </a:graphic>
          </wp:inline>
        </w:drawing>
      </w:r>
    </w:p>
    <w:p w14:paraId="3B341C69" w14:textId="77777777" w:rsidR="00BE6CAD" w:rsidRDefault="00BE6CAD" w:rsidP="00594059">
      <w:pPr>
        <w:jc w:val="center"/>
        <w:rPr>
          <w:rFonts w:asciiTheme="majorHAnsi" w:eastAsia="Times New Roman" w:hAnsiTheme="majorHAnsi" w:cstheme="majorHAnsi"/>
          <w:lang w:eastAsia="de-CH"/>
        </w:rPr>
      </w:pPr>
    </w:p>
    <w:p w14:paraId="0A4E9D79" w14:textId="77777777" w:rsidR="00BE6CAD" w:rsidRDefault="00BE6CAD" w:rsidP="00594059">
      <w:pPr>
        <w:jc w:val="center"/>
        <w:rPr>
          <w:rFonts w:asciiTheme="majorHAnsi" w:eastAsia="Times New Roman" w:hAnsiTheme="majorHAnsi" w:cstheme="majorHAnsi"/>
          <w:lang w:eastAsia="de-CH"/>
        </w:rPr>
      </w:pPr>
    </w:p>
    <w:p w14:paraId="4F7CA3E1" w14:textId="77777777" w:rsidR="00BE6CAD" w:rsidRDefault="00BE6CAD" w:rsidP="00594059">
      <w:pPr>
        <w:jc w:val="center"/>
        <w:rPr>
          <w:rFonts w:asciiTheme="majorHAnsi" w:eastAsia="Times New Roman" w:hAnsiTheme="majorHAnsi" w:cstheme="majorHAnsi"/>
          <w:lang w:eastAsia="de-CH"/>
        </w:rPr>
      </w:pPr>
    </w:p>
    <w:p w14:paraId="42848A01" w14:textId="77777777" w:rsidR="002C6495" w:rsidRDefault="002C6495" w:rsidP="00594059">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30084E92" wp14:editId="42AE2A65">
            <wp:extent cx="3367826" cy="4490434"/>
            <wp:effectExtent l="0" t="0" r="4445" b="5715"/>
            <wp:docPr id="94220750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369555" cy="4492740"/>
                    </a:xfrm>
                    <a:prstGeom prst="rect">
                      <a:avLst/>
                    </a:prstGeom>
                    <a:noFill/>
                    <a:ln>
                      <a:noFill/>
                    </a:ln>
                  </pic:spPr>
                </pic:pic>
              </a:graphicData>
            </a:graphic>
          </wp:inline>
        </w:drawing>
      </w:r>
    </w:p>
    <w:p w14:paraId="7255DE70" w14:textId="0E6E8F85" w:rsidR="00BE6CAD" w:rsidRDefault="002C6495" w:rsidP="00594059">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67A4FD07" wp14:editId="3BAA46E5">
            <wp:extent cx="4546243" cy="3411260"/>
            <wp:effectExtent l="0" t="0" r="6985" b="0"/>
            <wp:docPr id="86262841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52825" cy="3416199"/>
                    </a:xfrm>
                    <a:prstGeom prst="rect">
                      <a:avLst/>
                    </a:prstGeom>
                    <a:noFill/>
                    <a:ln>
                      <a:noFill/>
                    </a:ln>
                  </pic:spPr>
                </pic:pic>
              </a:graphicData>
            </a:graphic>
          </wp:inline>
        </w:drawing>
      </w:r>
    </w:p>
    <w:p w14:paraId="7A9C1300" w14:textId="63C661CD" w:rsidR="00D55A5A" w:rsidRDefault="00D55A5A" w:rsidP="00D55A5A">
      <w:pPr>
        <w:rPr>
          <w:rFonts w:asciiTheme="majorHAnsi" w:eastAsia="Times New Roman" w:hAnsiTheme="majorHAnsi" w:cstheme="majorHAnsi"/>
          <w:lang w:eastAsia="de-CH"/>
        </w:rPr>
      </w:pPr>
      <w:r w:rsidRPr="00D55A5A">
        <w:rPr>
          <w:rFonts w:asciiTheme="majorHAnsi" w:eastAsia="Times New Roman" w:hAnsiTheme="majorHAnsi" w:cstheme="majorHAnsi"/>
          <w:lang w:eastAsia="de-CH"/>
        </w:rPr>
        <w:lastRenderedPageBreak/>
        <w:t>Der Fahrwerkshebel wurde ebenfalls fertiggestellt und bereits ins MIP eingebaut. Er funktioniert über einen Schalter und verfügt über eine Hintergrundbeleuchtung. Bei der Entwicklung dieses Bauteils wurde ich von einem Kollegen unterstützt.</w:t>
      </w:r>
    </w:p>
    <w:p w14:paraId="1F1EB131" w14:textId="0266F0FC" w:rsidR="00D55A5A" w:rsidRDefault="004245CE" w:rsidP="004245CE">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625763EB" wp14:editId="426268D8">
            <wp:extent cx="4890752" cy="6521003"/>
            <wp:effectExtent l="0" t="0" r="5715" b="0"/>
            <wp:docPr id="217283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94397" cy="6525864"/>
                    </a:xfrm>
                    <a:prstGeom prst="rect">
                      <a:avLst/>
                    </a:prstGeom>
                    <a:noFill/>
                    <a:ln>
                      <a:noFill/>
                    </a:ln>
                  </pic:spPr>
                </pic:pic>
              </a:graphicData>
            </a:graphic>
          </wp:inline>
        </w:drawing>
      </w:r>
    </w:p>
    <w:p w14:paraId="3EC9D75A" w14:textId="77777777" w:rsidR="00D9622F" w:rsidRDefault="00D9622F" w:rsidP="004245CE">
      <w:pPr>
        <w:jc w:val="center"/>
        <w:rPr>
          <w:rFonts w:asciiTheme="majorHAnsi" w:eastAsia="Times New Roman" w:hAnsiTheme="majorHAnsi" w:cstheme="majorHAnsi"/>
          <w:lang w:eastAsia="de-CH"/>
        </w:rPr>
      </w:pPr>
    </w:p>
    <w:p w14:paraId="1BCA1D42" w14:textId="77777777" w:rsidR="00D9622F" w:rsidRDefault="00D9622F" w:rsidP="004245CE">
      <w:pPr>
        <w:jc w:val="center"/>
        <w:rPr>
          <w:rFonts w:asciiTheme="majorHAnsi" w:eastAsia="Times New Roman" w:hAnsiTheme="majorHAnsi" w:cstheme="majorHAnsi"/>
          <w:lang w:eastAsia="de-CH"/>
        </w:rPr>
      </w:pPr>
    </w:p>
    <w:p w14:paraId="7A714C6A" w14:textId="77777777" w:rsidR="009B36E4" w:rsidRDefault="00330D6A" w:rsidP="00D9622F">
      <w:pPr>
        <w:rPr>
          <w:rFonts w:asciiTheme="majorHAnsi" w:eastAsia="Times New Roman" w:hAnsiTheme="majorHAnsi" w:cstheme="majorHAnsi"/>
          <w:lang w:eastAsia="de-CH"/>
        </w:rPr>
      </w:pPr>
      <w:r w:rsidRPr="00330D6A">
        <w:rPr>
          <w:rFonts w:asciiTheme="majorHAnsi" w:eastAsia="Times New Roman" w:hAnsiTheme="majorHAnsi" w:cstheme="majorHAnsi"/>
          <w:lang w:eastAsia="de-CH"/>
        </w:rPr>
        <w:lastRenderedPageBreak/>
        <w:t xml:space="preserve">Bei </w:t>
      </w:r>
      <w:proofErr w:type="spellStart"/>
      <w:r w:rsidRPr="00330D6A">
        <w:rPr>
          <w:rFonts w:asciiTheme="majorHAnsi" w:eastAsia="Times New Roman" w:hAnsiTheme="majorHAnsi" w:cstheme="majorHAnsi"/>
          <w:lang w:eastAsia="de-CH"/>
        </w:rPr>
        <w:t>Mip</w:t>
      </w:r>
      <w:proofErr w:type="spellEnd"/>
      <w:r w:rsidRPr="00330D6A">
        <w:rPr>
          <w:rFonts w:asciiTheme="majorHAnsi" w:eastAsia="Times New Roman" w:hAnsiTheme="majorHAnsi" w:cstheme="majorHAnsi"/>
          <w:lang w:eastAsia="de-CH"/>
        </w:rPr>
        <w:t xml:space="preserve"> wurden die Seiten bzw. die B-Säulen der Fenster angebracht und mit einer Aluminiumleiste verkleidet. Dadurch konnte gleichzeitig die nötige Aufnahme für den späteren Einbau der Plexiglasfenster geschaffen werden. Zusätzlich wurden die entsprechenden Fensterausschnitte ausgeschnitten und für die weitere Montage vorbereitet.</w:t>
      </w:r>
    </w:p>
    <w:p w14:paraId="2FC20FB7" w14:textId="77777777" w:rsidR="00BE37D6" w:rsidRDefault="00BE37D6" w:rsidP="00D9622F">
      <w:pPr>
        <w:rPr>
          <w:rFonts w:asciiTheme="majorHAnsi" w:eastAsia="Times New Roman" w:hAnsiTheme="majorHAnsi" w:cstheme="majorHAnsi"/>
          <w:lang w:eastAsia="de-CH"/>
        </w:rPr>
      </w:pPr>
    </w:p>
    <w:p w14:paraId="37CD5A1D" w14:textId="774212A6" w:rsidR="009B36E4" w:rsidRDefault="00DD5CB0" w:rsidP="00BE37D6">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4D541FF4" wp14:editId="748D0CFF">
            <wp:extent cx="3299292" cy="4950278"/>
            <wp:effectExtent l="0" t="0" r="0" b="3175"/>
            <wp:docPr id="8031944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307407" cy="4962454"/>
                    </a:xfrm>
                    <a:prstGeom prst="rect">
                      <a:avLst/>
                    </a:prstGeom>
                    <a:noFill/>
                    <a:ln>
                      <a:noFill/>
                    </a:ln>
                  </pic:spPr>
                </pic:pic>
              </a:graphicData>
            </a:graphic>
          </wp:inline>
        </w:drawing>
      </w:r>
    </w:p>
    <w:p w14:paraId="1CA6B0D5" w14:textId="77777777" w:rsidR="00DD5CB0" w:rsidRDefault="00DD5CB0" w:rsidP="00D9622F">
      <w:pPr>
        <w:rPr>
          <w:rFonts w:asciiTheme="majorHAnsi" w:eastAsia="Times New Roman" w:hAnsiTheme="majorHAnsi" w:cstheme="majorHAnsi"/>
          <w:lang w:eastAsia="de-CH"/>
        </w:rPr>
      </w:pPr>
    </w:p>
    <w:p w14:paraId="79E64ADF" w14:textId="77777777" w:rsidR="00DD5CB0" w:rsidRDefault="00DD5CB0" w:rsidP="00D9622F">
      <w:pPr>
        <w:rPr>
          <w:rFonts w:asciiTheme="majorHAnsi" w:eastAsia="Times New Roman" w:hAnsiTheme="majorHAnsi" w:cstheme="majorHAnsi"/>
          <w:lang w:eastAsia="de-CH"/>
        </w:rPr>
      </w:pPr>
    </w:p>
    <w:p w14:paraId="4FA4E462" w14:textId="77777777" w:rsidR="00DD5CB0" w:rsidRDefault="00DD5CB0" w:rsidP="00D9622F">
      <w:pPr>
        <w:rPr>
          <w:rFonts w:asciiTheme="majorHAnsi" w:eastAsia="Times New Roman" w:hAnsiTheme="majorHAnsi" w:cstheme="majorHAnsi"/>
          <w:lang w:eastAsia="de-CH"/>
        </w:rPr>
      </w:pPr>
    </w:p>
    <w:p w14:paraId="6DCC0C5D" w14:textId="77777777" w:rsidR="00DD5CB0" w:rsidRDefault="00DD5CB0" w:rsidP="00D9622F">
      <w:pPr>
        <w:rPr>
          <w:rFonts w:asciiTheme="majorHAnsi" w:eastAsia="Times New Roman" w:hAnsiTheme="majorHAnsi" w:cstheme="majorHAnsi"/>
          <w:lang w:eastAsia="de-CH"/>
        </w:rPr>
      </w:pPr>
    </w:p>
    <w:p w14:paraId="3F3F74D6" w14:textId="77777777" w:rsidR="00DD5CB0" w:rsidRDefault="00DD5CB0" w:rsidP="00D9622F">
      <w:pPr>
        <w:rPr>
          <w:rFonts w:asciiTheme="majorHAnsi" w:eastAsia="Times New Roman" w:hAnsiTheme="majorHAnsi" w:cstheme="majorHAnsi"/>
          <w:lang w:eastAsia="de-CH"/>
        </w:rPr>
      </w:pPr>
    </w:p>
    <w:p w14:paraId="319EC662" w14:textId="77777777" w:rsidR="00DD5CB0" w:rsidRDefault="00DD5CB0" w:rsidP="00D9622F">
      <w:pPr>
        <w:rPr>
          <w:rFonts w:asciiTheme="majorHAnsi" w:eastAsia="Times New Roman" w:hAnsiTheme="majorHAnsi" w:cstheme="majorHAnsi"/>
          <w:lang w:eastAsia="de-CH"/>
        </w:rPr>
      </w:pPr>
    </w:p>
    <w:p w14:paraId="6E1617B8" w14:textId="77777777" w:rsidR="00DD5CB0" w:rsidRDefault="00DD5CB0" w:rsidP="00D9622F">
      <w:pPr>
        <w:rPr>
          <w:rFonts w:asciiTheme="majorHAnsi" w:eastAsia="Times New Roman" w:hAnsiTheme="majorHAnsi" w:cstheme="majorHAnsi"/>
          <w:lang w:eastAsia="de-CH"/>
        </w:rPr>
      </w:pPr>
    </w:p>
    <w:p w14:paraId="0CA848C1" w14:textId="77777777" w:rsidR="009B36E4" w:rsidRDefault="009B36E4" w:rsidP="00D9622F">
      <w:pPr>
        <w:rPr>
          <w:rFonts w:asciiTheme="majorHAnsi" w:eastAsia="Times New Roman" w:hAnsiTheme="majorHAnsi" w:cstheme="majorHAnsi"/>
          <w:lang w:eastAsia="de-CH"/>
        </w:rPr>
      </w:pPr>
    </w:p>
    <w:p w14:paraId="78FA903E" w14:textId="77777777" w:rsidR="009B36E4" w:rsidRDefault="002B4879" w:rsidP="009B36E4">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094B2D81" wp14:editId="61714068">
            <wp:extent cx="4226668" cy="5635557"/>
            <wp:effectExtent l="0" t="0" r="2540" b="3810"/>
            <wp:docPr id="66409833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26668" cy="5635557"/>
                    </a:xfrm>
                    <a:prstGeom prst="rect">
                      <a:avLst/>
                    </a:prstGeom>
                    <a:noFill/>
                    <a:ln>
                      <a:noFill/>
                    </a:ln>
                  </pic:spPr>
                </pic:pic>
              </a:graphicData>
            </a:graphic>
          </wp:inline>
        </w:drawing>
      </w:r>
    </w:p>
    <w:p w14:paraId="27F59E04" w14:textId="77777777" w:rsidR="009B36E4" w:rsidRDefault="009B36E4" w:rsidP="009B36E4">
      <w:pPr>
        <w:jc w:val="center"/>
        <w:rPr>
          <w:rFonts w:asciiTheme="majorHAnsi" w:eastAsia="Times New Roman" w:hAnsiTheme="majorHAnsi" w:cstheme="majorHAnsi"/>
          <w:lang w:eastAsia="de-CH"/>
        </w:rPr>
      </w:pPr>
    </w:p>
    <w:p w14:paraId="1E846A5D" w14:textId="71CB346B" w:rsidR="00D9622F" w:rsidRDefault="00B23E35" w:rsidP="009B36E4">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20CBE558" wp14:editId="6FCEF649">
            <wp:extent cx="5486400" cy="4114800"/>
            <wp:effectExtent l="0" t="0" r="0" b="0"/>
            <wp:docPr id="4539302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64CDD8C" w14:textId="77777777" w:rsidR="00164A71" w:rsidRDefault="00164A71" w:rsidP="009B36E4">
      <w:pPr>
        <w:jc w:val="center"/>
        <w:rPr>
          <w:rFonts w:asciiTheme="majorHAnsi" w:eastAsia="Times New Roman" w:hAnsiTheme="majorHAnsi" w:cstheme="majorHAnsi"/>
          <w:lang w:eastAsia="de-CH"/>
        </w:rPr>
      </w:pPr>
    </w:p>
    <w:p w14:paraId="79DB28E3" w14:textId="77777777" w:rsidR="00164A71" w:rsidRDefault="00164A71" w:rsidP="009B36E4">
      <w:pPr>
        <w:jc w:val="center"/>
        <w:rPr>
          <w:rFonts w:asciiTheme="majorHAnsi" w:eastAsia="Times New Roman" w:hAnsiTheme="majorHAnsi" w:cstheme="majorHAnsi"/>
          <w:lang w:eastAsia="de-CH"/>
        </w:rPr>
      </w:pPr>
    </w:p>
    <w:p w14:paraId="584FF0A2" w14:textId="77777777" w:rsidR="00164A71" w:rsidRPr="00164A71" w:rsidRDefault="00164A71" w:rsidP="00164A71">
      <w:pPr>
        <w:rPr>
          <w:rFonts w:asciiTheme="majorHAnsi" w:eastAsia="Times New Roman" w:hAnsiTheme="majorHAnsi" w:cstheme="majorHAnsi"/>
          <w:lang w:eastAsia="de-CH"/>
        </w:rPr>
      </w:pPr>
      <w:r w:rsidRPr="00164A71">
        <w:rPr>
          <w:rFonts w:asciiTheme="majorHAnsi" w:eastAsia="Times New Roman" w:hAnsiTheme="majorHAnsi" w:cstheme="majorHAnsi"/>
          <w:lang w:eastAsia="de-CH"/>
        </w:rPr>
        <w:t>Am 6. August 2026 wurde die Verankerungsplatte montiert, auf der später das Kreuzgelenk des Flugsimulators befestigt wird.</w:t>
      </w:r>
    </w:p>
    <w:p w14:paraId="0DCF5B42" w14:textId="77777777" w:rsidR="00164A71" w:rsidRPr="00164A71" w:rsidRDefault="00164A71" w:rsidP="00164A71">
      <w:pPr>
        <w:rPr>
          <w:rFonts w:asciiTheme="majorHAnsi" w:eastAsia="Times New Roman" w:hAnsiTheme="majorHAnsi" w:cstheme="majorHAnsi"/>
          <w:lang w:eastAsia="de-CH"/>
        </w:rPr>
      </w:pPr>
      <w:r w:rsidRPr="00164A71">
        <w:rPr>
          <w:rFonts w:asciiTheme="majorHAnsi" w:eastAsia="Times New Roman" w:hAnsiTheme="majorHAnsi" w:cstheme="majorHAnsi"/>
          <w:lang w:eastAsia="de-CH"/>
        </w:rPr>
        <w:t>Für die Befestigung wurden M12-Gewindestangen im Hallenboden eingeklebt. Anschliessend wurde die Verankerungsplatte passgenau auf die vorbereiteten Gewindestangen aufgesetzt und durch die vorgebohrten Löcher ausgerichtet. Mit Kontermuttern wurde die Platte sicher an den Gewindestangen verschraubt.</w:t>
      </w:r>
    </w:p>
    <w:p w14:paraId="66ECB5BC" w14:textId="77777777" w:rsidR="00164A71" w:rsidRPr="00164A71" w:rsidRDefault="00164A71" w:rsidP="00164A71">
      <w:pPr>
        <w:rPr>
          <w:rFonts w:asciiTheme="majorHAnsi" w:eastAsia="Times New Roman" w:hAnsiTheme="majorHAnsi" w:cstheme="majorHAnsi"/>
          <w:lang w:eastAsia="de-CH"/>
        </w:rPr>
      </w:pPr>
      <w:r w:rsidRPr="00164A71">
        <w:rPr>
          <w:rFonts w:asciiTheme="majorHAnsi" w:eastAsia="Times New Roman" w:hAnsiTheme="majorHAnsi" w:cstheme="majorHAnsi"/>
          <w:lang w:eastAsia="de-CH"/>
        </w:rPr>
        <w:t>Unter der Verankerungsplatte wurde zusätzlich eine Gummimatte angebracht. Diese dient dazu, Vibrationen während des Betriebs zu dämpfen und gleichzeitig den Hallenboden zu schützen.</w:t>
      </w:r>
    </w:p>
    <w:p w14:paraId="2D7CACE3" w14:textId="77777777" w:rsidR="00164A71" w:rsidRDefault="00164A71" w:rsidP="00164A71">
      <w:pPr>
        <w:rPr>
          <w:rFonts w:asciiTheme="majorHAnsi" w:eastAsia="Times New Roman" w:hAnsiTheme="majorHAnsi" w:cstheme="majorHAnsi"/>
          <w:lang w:eastAsia="de-CH"/>
        </w:rPr>
      </w:pPr>
      <w:r w:rsidRPr="00164A71">
        <w:rPr>
          <w:rFonts w:asciiTheme="majorHAnsi" w:eastAsia="Times New Roman" w:hAnsiTheme="majorHAnsi" w:cstheme="majorHAnsi"/>
          <w:lang w:eastAsia="de-CH"/>
        </w:rPr>
        <w:t>Durch die feste Verankerung wird verhindert, dass sich der Flugsimulator während des Betriebs verschiebt oder von seiner vorgesehenen Position bewegt.</w:t>
      </w:r>
    </w:p>
    <w:p w14:paraId="04B3225E" w14:textId="77777777" w:rsidR="00164A71" w:rsidRDefault="00164A71" w:rsidP="00164A71">
      <w:pPr>
        <w:rPr>
          <w:rFonts w:asciiTheme="majorHAnsi" w:eastAsia="Times New Roman" w:hAnsiTheme="majorHAnsi" w:cstheme="majorHAnsi"/>
          <w:lang w:eastAsia="de-CH"/>
        </w:rPr>
      </w:pPr>
    </w:p>
    <w:p w14:paraId="754AC86A" w14:textId="77777777" w:rsidR="0019005F" w:rsidRDefault="00164A71" w:rsidP="00164A71">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3BC7B5F9" wp14:editId="2CE5C869">
            <wp:extent cx="4557409" cy="3418057"/>
            <wp:effectExtent l="0" t="0" r="0" b="0"/>
            <wp:docPr id="98443390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58547" cy="3418910"/>
                    </a:xfrm>
                    <a:prstGeom prst="rect">
                      <a:avLst/>
                    </a:prstGeom>
                    <a:noFill/>
                    <a:ln>
                      <a:noFill/>
                    </a:ln>
                  </pic:spPr>
                </pic:pic>
              </a:graphicData>
            </a:graphic>
          </wp:inline>
        </w:drawing>
      </w:r>
    </w:p>
    <w:p w14:paraId="2204E76F" w14:textId="1C6BF961" w:rsidR="00164A71" w:rsidRPr="00164A71" w:rsidRDefault="0019005F" w:rsidP="00164A71">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20FAF408" wp14:editId="282B33B9">
            <wp:extent cx="3000558" cy="4000743"/>
            <wp:effectExtent l="0" t="0" r="9525" b="0"/>
            <wp:docPr id="200209798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04756" cy="4006341"/>
                    </a:xfrm>
                    <a:prstGeom prst="rect">
                      <a:avLst/>
                    </a:prstGeom>
                    <a:noFill/>
                    <a:ln>
                      <a:noFill/>
                    </a:ln>
                  </pic:spPr>
                </pic:pic>
              </a:graphicData>
            </a:graphic>
          </wp:inline>
        </w:drawing>
      </w:r>
    </w:p>
    <w:p w14:paraId="4E2F88C4" w14:textId="77777777" w:rsidR="00ED69F0" w:rsidRDefault="0019005F" w:rsidP="00ED69F0">
      <w:pPr>
        <w:rPr>
          <w:rFonts w:ascii="Times New Roman" w:eastAsia="Times New Roman" w:hAnsi="Times New Roman" w:cs="Times New Roman"/>
          <w:sz w:val="24"/>
          <w:szCs w:val="24"/>
          <w:lang w:eastAsia="de-CH"/>
        </w:rPr>
      </w:pPr>
      <w:r>
        <w:rPr>
          <w:rFonts w:asciiTheme="majorHAnsi" w:eastAsia="Times New Roman" w:hAnsiTheme="majorHAnsi" w:cstheme="majorHAnsi"/>
          <w:noProof/>
          <w:lang w:eastAsia="de-CH"/>
        </w:rPr>
        <w:lastRenderedPageBreak/>
        <w:drawing>
          <wp:inline distT="0" distB="0" distL="0" distR="0" wp14:anchorId="01C93CD5" wp14:editId="02036681">
            <wp:extent cx="5486400" cy="4114800"/>
            <wp:effectExtent l="0" t="0" r="0" b="0"/>
            <wp:docPr id="50225951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r w:rsidR="00ED69F0" w:rsidRPr="00ED69F0">
        <w:rPr>
          <w:rFonts w:ascii="Times New Roman" w:eastAsia="Times New Roman" w:hAnsi="Times New Roman" w:cs="Times New Roman"/>
          <w:sz w:val="24"/>
          <w:szCs w:val="24"/>
          <w:lang w:eastAsia="de-CH"/>
        </w:rPr>
        <w:t xml:space="preserve"> </w:t>
      </w:r>
    </w:p>
    <w:p w14:paraId="2FC03E3D" w14:textId="77777777" w:rsidR="00ED69F0" w:rsidRDefault="00ED69F0" w:rsidP="00ED69F0">
      <w:pPr>
        <w:rPr>
          <w:rFonts w:ascii="Times New Roman" w:eastAsia="Times New Roman" w:hAnsi="Times New Roman" w:cs="Times New Roman"/>
          <w:sz w:val="24"/>
          <w:szCs w:val="24"/>
          <w:lang w:eastAsia="de-CH"/>
        </w:rPr>
      </w:pPr>
    </w:p>
    <w:p w14:paraId="1CE4BA3A" w14:textId="109E9B80" w:rsidR="00ED69F0" w:rsidRPr="00ED69F0" w:rsidRDefault="00ED69F0" w:rsidP="00ED69F0">
      <w:pPr>
        <w:rPr>
          <w:rFonts w:asciiTheme="majorHAnsi" w:eastAsia="Times New Roman" w:hAnsiTheme="majorHAnsi" w:cstheme="majorHAnsi"/>
          <w:lang w:eastAsia="de-CH"/>
        </w:rPr>
      </w:pPr>
      <w:r w:rsidRPr="00ED69F0">
        <w:rPr>
          <w:rFonts w:asciiTheme="majorHAnsi" w:eastAsia="Times New Roman" w:hAnsiTheme="majorHAnsi" w:cstheme="majorHAnsi"/>
          <w:lang w:eastAsia="de-CH"/>
        </w:rPr>
        <w:t>Da wir mit dem Zusammenbau des Flugsimulators beginnen wollten, wurde noch am selben Tag die Bodenplatte von Samuel Hafen und mir fertiggestellt. Zuerst wurde die gesamte Konstruktion zusammengeschraubt. Anschliessend nieteten wir eine 3 mm starke Aluminiumplatte auf die Unterkonstruktion, wodurch ein stabiler und belastbarer Boden entstand.</w:t>
      </w:r>
    </w:p>
    <w:p w14:paraId="73A5031D" w14:textId="77777777" w:rsidR="005268D8" w:rsidRDefault="00ED69F0" w:rsidP="00ED69F0">
      <w:pPr>
        <w:rPr>
          <w:rFonts w:asciiTheme="majorHAnsi" w:eastAsia="Times New Roman" w:hAnsiTheme="majorHAnsi" w:cstheme="majorHAnsi"/>
          <w:lang w:eastAsia="de-CH"/>
        </w:rPr>
      </w:pPr>
      <w:r w:rsidRPr="00ED69F0">
        <w:rPr>
          <w:rFonts w:asciiTheme="majorHAnsi" w:eastAsia="Times New Roman" w:hAnsiTheme="majorHAnsi" w:cstheme="majorHAnsi"/>
          <w:lang w:eastAsia="de-CH"/>
        </w:rPr>
        <w:t>Um dem Cockpit später einen möglichst originalgetreuen Eindruck zu verleihen, wurde zusätzlich ein passender Teppichboden verlegt. Durch die stabile Konstruktion und die Aluminiumplatte wurde die Bodenplatte jedoch sehr schwer. Für den Transport zur Halle in Schleitheim mussten wir deshalb einen Stapler einsetzen, um die Bodenplatte sicher transportieren zu können.</w:t>
      </w:r>
    </w:p>
    <w:p w14:paraId="5BD46AE1" w14:textId="77777777" w:rsidR="005268D8" w:rsidRDefault="005268D8" w:rsidP="00ED69F0">
      <w:pPr>
        <w:rPr>
          <w:rFonts w:asciiTheme="majorHAnsi" w:eastAsia="Times New Roman" w:hAnsiTheme="majorHAnsi" w:cstheme="majorHAnsi"/>
          <w:lang w:eastAsia="de-CH"/>
        </w:rPr>
      </w:pPr>
    </w:p>
    <w:p w14:paraId="2BADA5A8" w14:textId="77777777" w:rsidR="00912FE2" w:rsidRDefault="005268D8" w:rsidP="005268D8">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6490C51A" wp14:editId="79D6652F">
            <wp:extent cx="4519498" cy="3389624"/>
            <wp:effectExtent l="0" t="0" r="0" b="1905"/>
            <wp:docPr id="2761169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25698" cy="3394274"/>
                    </a:xfrm>
                    <a:prstGeom prst="rect">
                      <a:avLst/>
                    </a:prstGeom>
                    <a:noFill/>
                    <a:ln>
                      <a:noFill/>
                    </a:ln>
                  </pic:spPr>
                </pic:pic>
              </a:graphicData>
            </a:graphic>
          </wp:inline>
        </w:drawing>
      </w:r>
    </w:p>
    <w:p w14:paraId="0DC904C9" w14:textId="2961E57D" w:rsidR="00ED69F0" w:rsidRDefault="00912FE2" w:rsidP="005268D8">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6F3EBAA4" wp14:editId="459C5145">
            <wp:extent cx="3323997" cy="4431996"/>
            <wp:effectExtent l="0" t="0" r="0" b="6985"/>
            <wp:docPr id="203469321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26692" cy="4435590"/>
                    </a:xfrm>
                    <a:prstGeom prst="rect">
                      <a:avLst/>
                    </a:prstGeom>
                    <a:noFill/>
                    <a:ln>
                      <a:noFill/>
                    </a:ln>
                  </pic:spPr>
                </pic:pic>
              </a:graphicData>
            </a:graphic>
          </wp:inline>
        </w:drawing>
      </w:r>
    </w:p>
    <w:p w14:paraId="5D6B88E0" w14:textId="77777777" w:rsidR="00C92E6A" w:rsidRPr="00C92E6A" w:rsidRDefault="00C92E6A" w:rsidP="00C92E6A">
      <w:pPr>
        <w:rPr>
          <w:rFonts w:asciiTheme="majorHAnsi" w:eastAsia="Times New Roman" w:hAnsiTheme="majorHAnsi" w:cstheme="majorHAnsi"/>
          <w:lang w:eastAsia="de-CH"/>
        </w:rPr>
      </w:pPr>
      <w:r w:rsidRPr="00C92E6A">
        <w:rPr>
          <w:rFonts w:asciiTheme="majorHAnsi" w:eastAsia="Times New Roman" w:hAnsiTheme="majorHAnsi" w:cstheme="majorHAnsi"/>
          <w:lang w:eastAsia="de-CH"/>
        </w:rPr>
        <w:lastRenderedPageBreak/>
        <w:t>Am 8. August 2026 waren alle Bauteile des Flugsimulators in Schleitheim angekommen, sodass wir mit dem endgültigen Zusammenbau beginnen konnten.</w:t>
      </w:r>
    </w:p>
    <w:p w14:paraId="016EF23D" w14:textId="77777777" w:rsidR="00C92E6A" w:rsidRPr="00C92E6A" w:rsidRDefault="00C92E6A" w:rsidP="00C92E6A">
      <w:pPr>
        <w:rPr>
          <w:rFonts w:asciiTheme="majorHAnsi" w:eastAsia="Times New Roman" w:hAnsiTheme="majorHAnsi" w:cstheme="majorHAnsi"/>
          <w:lang w:eastAsia="de-CH"/>
        </w:rPr>
      </w:pPr>
      <w:r w:rsidRPr="00C92E6A">
        <w:rPr>
          <w:rFonts w:asciiTheme="majorHAnsi" w:eastAsia="Times New Roman" w:hAnsiTheme="majorHAnsi" w:cstheme="majorHAnsi"/>
          <w:lang w:eastAsia="de-CH"/>
        </w:rPr>
        <w:t>Als Erstes wurde die Bodenplatte auf dem Kreuzgelenk montiert und fest verschraubt. Da sich die gesamte Konstruktion durch das Kreuzgelenk nun frei bewegen beziehungsweise kippen kann, montierten wir an allen vier Ecken der Bodenplatte jeweils eine stabile Stütze bis zum Boden. Diese Stützen verhindern momentan ein ungewolltes Kippen oder Bewegen des Simulators und ermöglichen uns dadurch, die weiteren Arbeiten am Cockpit sicher durchzuführen.</w:t>
      </w:r>
    </w:p>
    <w:p w14:paraId="184FC11D" w14:textId="77777777" w:rsidR="00C92E6A" w:rsidRPr="00C92E6A" w:rsidRDefault="00C92E6A" w:rsidP="00C92E6A">
      <w:pPr>
        <w:rPr>
          <w:rFonts w:asciiTheme="majorHAnsi" w:eastAsia="Times New Roman" w:hAnsiTheme="majorHAnsi" w:cstheme="majorHAnsi"/>
          <w:lang w:eastAsia="de-CH"/>
        </w:rPr>
      </w:pPr>
      <w:r w:rsidRPr="00C92E6A">
        <w:rPr>
          <w:rFonts w:asciiTheme="majorHAnsi" w:eastAsia="Times New Roman" w:hAnsiTheme="majorHAnsi" w:cstheme="majorHAnsi"/>
          <w:lang w:eastAsia="de-CH"/>
        </w:rPr>
        <w:t>Sobald die Hydraulikzylinder montiert und vollständig funktionsfähig sind, werden diese Stützen wieder entfernt. Anschliessend kann sich der Simulator wie geplant durch die Hydraulikzylinder bewegen und die Flugbewegungen realistisch nachbilden.</w:t>
      </w:r>
    </w:p>
    <w:p w14:paraId="46B03CCB" w14:textId="77777777" w:rsidR="00C92E6A" w:rsidRDefault="00C92E6A" w:rsidP="00C92E6A">
      <w:pPr>
        <w:rPr>
          <w:rFonts w:asciiTheme="majorHAnsi" w:eastAsia="Times New Roman" w:hAnsiTheme="majorHAnsi" w:cstheme="majorHAnsi"/>
          <w:lang w:eastAsia="de-CH"/>
        </w:rPr>
      </w:pPr>
      <w:r w:rsidRPr="00C92E6A">
        <w:rPr>
          <w:rFonts w:asciiTheme="majorHAnsi" w:eastAsia="Times New Roman" w:hAnsiTheme="majorHAnsi" w:cstheme="majorHAnsi"/>
          <w:lang w:eastAsia="de-CH"/>
        </w:rPr>
        <w:t>Zum Abschluss wurden die einzelnen Cockpitbauteile auf der Bodenplatte positioniert, ausgerichtet und miteinander montiert. Dadurch nahm der Flugsimulator erstmals an seinem endgültigen Standort seine vollständige Form an.</w:t>
      </w:r>
    </w:p>
    <w:p w14:paraId="45BBA9E4" w14:textId="77777777" w:rsidR="00EE4F93" w:rsidRPr="00C92E6A" w:rsidRDefault="00EE4F93" w:rsidP="00C92E6A">
      <w:pPr>
        <w:rPr>
          <w:rFonts w:asciiTheme="majorHAnsi" w:eastAsia="Times New Roman" w:hAnsiTheme="majorHAnsi" w:cstheme="majorHAnsi"/>
          <w:lang w:eastAsia="de-CH"/>
        </w:rPr>
      </w:pPr>
    </w:p>
    <w:p w14:paraId="44B7C7B5" w14:textId="1029DDE7" w:rsidR="007A0344" w:rsidRDefault="00E74F2E" w:rsidP="009B36E4">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081EE402" wp14:editId="760DF2D5">
            <wp:extent cx="5486400" cy="4114800"/>
            <wp:effectExtent l="0" t="0" r="0" b="0"/>
            <wp:docPr id="176271480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70E39C6" w14:textId="77777777" w:rsidR="002560CD" w:rsidRDefault="002560CD" w:rsidP="002560CD">
      <w:pPr>
        <w:rPr>
          <w:rFonts w:asciiTheme="majorHAnsi" w:eastAsia="Times New Roman" w:hAnsiTheme="majorHAnsi" w:cstheme="majorHAnsi"/>
          <w:lang w:eastAsia="de-CH"/>
        </w:rPr>
      </w:pPr>
    </w:p>
    <w:p w14:paraId="7D14E977" w14:textId="6D48EC2E" w:rsidR="00E74F2E" w:rsidRDefault="00E74F2E" w:rsidP="002560CD">
      <w:pPr>
        <w:rPr>
          <w:rFonts w:asciiTheme="majorHAnsi" w:eastAsia="Times New Roman" w:hAnsiTheme="majorHAnsi" w:cstheme="majorHAnsi"/>
          <w:lang w:eastAsia="de-CH"/>
        </w:rPr>
      </w:pPr>
    </w:p>
    <w:p w14:paraId="71512DD3" w14:textId="4C15780A" w:rsidR="00A46660" w:rsidRDefault="00B56CCF" w:rsidP="002560CD">
      <w:pP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anchor distT="0" distB="0" distL="114300" distR="114300" simplePos="0" relativeHeight="251686912" behindDoc="0" locked="0" layoutInCell="1" allowOverlap="1" wp14:anchorId="1EB563D8" wp14:editId="0B9EBEFF">
            <wp:simplePos x="0" y="0"/>
            <wp:positionH relativeFrom="page">
              <wp:posOffset>386080</wp:posOffset>
            </wp:positionH>
            <wp:positionV relativeFrom="paragraph">
              <wp:posOffset>114935</wp:posOffset>
            </wp:positionV>
            <wp:extent cx="6543040" cy="4907280"/>
            <wp:effectExtent l="0" t="0" r="0" b="7620"/>
            <wp:wrapThrough wrapText="bothSides">
              <wp:wrapPolygon edited="0">
                <wp:start x="0" y="0"/>
                <wp:lineTo x="0" y="21550"/>
                <wp:lineTo x="21508" y="21550"/>
                <wp:lineTo x="21508" y="0"/>
                <wp:lineTo x="0" y="0"/>
              </wp:wrapPolygon>
            </wp:wrapThrough>
            <wp:docPr id="176626100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543040" cy="490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9FAE4" w14:textId="00C5CDE6" w:rsidR="00A46660" w:rsidRDefault="00A46660" w:rsidP="002560CD">
      <w:pPr>
        <w:rPr>
          <w:rFonts w:asciiTheme="majorHAnsi" w:eastAsia="Times New Roman" w:hAnsiTheme="majorHAnsi" w:cstheme="majorHAnsi"/>
          <w:lang w:eastAsia="de-CH"/>
        </w:rPr>
      </w:pPr>
    </w:p>
    <w:p w14:paraId="6EA27422" w14:textId="53B0E266" w:rsidR="00A46660" w:rsidRDefault="00A46660" w:rsidP="002560CD">
      <w:pPr>
        <w:rPr>
          <w:rFonts w:asciiTheme="majorHAnsi" w:eastAsia="Times New Roman" w:hAnsiTheme="majorHAnsi" w:cstheme="majorHAnsi"/>
          <w:lang w:eastAsia="de-CH"/>
        </w:rPr>
      </w:pPr>
    </w:p>
    <w:p w14:paraId="7783B384" w14:textId="0D63E359" w:rsidR="00A46660" w:rsidRDefault="002632E8" w:rsidP="002560CD">
      <w:pPr>
        <w:rPr>
          <w:rFonts w:asciiTheme="majorHAnsi" w:eastAsia="Times New Roman" w:hAnsiTheme="majorHAnsi" w:cstheme="majorHAnsi"/>
          <w:lang w:eastAsia="de-CH"/>
        </w:rPr>
      </w:pPr>
      <w:r w:rsidRPr="002632E8">
        <w:rPr>
          <w:rFonts w:asciiTheme="majorHAnsi" w:eastAsia="Times New Roman" w:hAnsiTheme="majorHAnsi" w:cstheme="majorHAnsi"/>
          <w:lang w:eastAsia="de-CH"/>
        </w:rPr>
        <w:t xml:space="preserve">Am 12. September wurden die Pedale in den Flugsimulator eingebaut. Damit sich die Pedale auf der Piloten- und </w:t>
      </w:r>
      <w:proofErr w:type="spellStart"/>
      <w:r w:rsidRPr="002632E8">
        <w:rPr>
          <w:rFonts w:asciiTheme="majorHAnsi" w:eastAsia="Times New Roman" w:hAnsiTheme="majorHAnsi" w:cstheme="majorHAnsi"/>
          <w:lang w:eastAsia="de-CH"/>
        </w:rPr>
        <w:t>Copilotenseite</w:t>
      </w:r>
      <w:proofErr w:type="spellEnd"/>
      <w:r w:rsidRPr="002632E8">
        <w:rPr>
          <w:rFonts w:asciiTheme="majorHAnsi" w:eastAsia="Times New Roman" w:hAnsiTheme="majorHAnsi" w:cstheme="majorHAnsi"/>
          <w:lang w:eastAsia="de-CH"/>
        </w:rPr>
        <w:t xml:space="preserve"> gleichzeitig bewegen, wurden sie mit zwei Stahlseilen miteinander verbunden. Dadurch bewegen sich beide Pedale parallel zueinander, ähnlich wie im echten Flugzeug.</w:t>
      </w:r>
    </w:p>
    <w:p w14:paraId="157A40C8" w14:textId="77777777" w:rsidR="00A46660" w:rsidRDefault="00A46660" w:rsidP="00A46660">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1AD222A0" wp14:editId="205A1C76">
            <wp:extent cx="2985488" cy="3980651"/>
            <wp:effectExtent l="0" t="0" r="5715" b="1270"/>
            <wp:docPr id="11824780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988524" cy="3984698"/>
                    </a:xfrm>
                    <a:prstGeom prst="rect">
                      <a:avLst/>
                    </a:prstGeom>
                    <a:noFill/>
                    <a:ln>
                      <a:noFill/>
                    </a:ln>
                  </pic:spPr>
                </pic:pic>
              </a:graphicData>
            </a:graphic>
          </wp:inline>
        </w:drawing>
      </w:r>
    </w:p>
    <w:p w14:paraId="79058014" w14:textId="1F2CD1D3" w:rsidR="002632E8" w:rsidRDefault="00A46660" w:rsidP="00A46660">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7E11566A" wp14:editId="5EBD4C81">
            <wp:extent cx="4884101" cy="3665337"/>
            <wp:effectExtent l="0" t="0" r="0" b="0"/>
            <wp:docPr id="141473342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887942" cy="3668220"/>
                    </a:xfrm>
                    <a:prstGeom prst="rect">
                      <a:avLst/>
                    </a:prstGeom>
                    <a:noFill/>
                    <a:ln>
                      <a:noFill/>
                    </a:ln>
                  </pic:spPr>
                </pic:pic>
              </a:graphicData>
            </a:graphic>
          </wp:inline>
        </w:drawing>
      </w:r>
    </w:p>
    <w:p w14:paraId="0918493A" w14:textId="77777777" w:rsidR="00BC5A59" w:rsidRDefault="00BC5A59" w:rsidP="00A46660">
      <w:pPr>
        <w:jc w:val="center"/>
        <w:rPr>
          <w:rFonts w:asciiTheme="majorHAnsi" w:eastAsia="Times New Roman" w:hAnsiTheme="majorHAnsi" w:cstheme="majorHAnsi"/>
          <w:lang w:eastAsia="de-CH"/>
        </w:rPr>
      </w:pPr>
    </w:p>
    <w:p w14:paraId="37F261A7" w14:textId="7AC4D7CD" w:rsidR="00585B30" w:rsidRDefault="00585B30" w:rsidP="00585B30">
      <w:pPr>
        <w:pStyle w:val="StandardWeb"/>
        <w:jc w:val="both"/>
      </w:pPr>
      <w:r>
        <w:lastRenderedPageBreak/>
        <w:t>Noch am selben Tag wurde die Mittelsäule aus einem Aluminiumblech gebogen. Anschliessend wurde ein Ausschnitt hineingesägt und ein passendes 3D-Druckteil eingesetzt. In diesem befindet sich eine 3D-gedruckte Kugel, mit deren Hilfe der Pilot, wie im echten Flugzeug, seine richtige Sitzposition einstellen kann. Zum Schluss wurde die fertige Verkleidung in das MIP eingebaut.</w:t>
      </w:r>
    </w:p>
    <w:p w14:paraId="275452B8" w14:textId="6C97D924" w:rsidR="00585B30" w:rsidRDefault="009472CC" w:rsidP="00585B30">
      <w:pPr>
        <w:tabs>
          <w:tab w:val="left" w:pos="3835"/>
        </w:tabs>
        <w:jc w:val="both"/>
        <w:rPr>
          <w:rFonts w:asciiTheme="majorHAnsi" w:eastAsia="Times New Roman" w:hAnsiTheme="majorHAnsi" w:cstheme="majorHAnsi"/>
          <w:lang w:eastAsia="de-CH"/>
        </w:rPr>
      </w:pPr>
      <w:r>
        <w:rPr>
          <w:noProof/>
        </w:rPr>
        <w:drawing>
          <wp:anchor distT="0" distB="0" distL="114300" distR="114300" simplePos="0" relativeHeight="251687936" behindDoc="0" locked="0" layoutInCell="1" allowOverlap="1" wp14:anchorId="2849664C" wp14:editId="18723C15">
            <wp:simplePos x="0" y="0"/>
            <wp:positionH relativeFrom="margin">
              <wp:align>right</wp:align>
            </wp:positionH>
            <wp:positionV relativeFrom="paragraph">
              <wp:posOffset>264746</wp:posOffset>
            </wp:positionV>
            <wp:extent cx="5486400" cy="4114800"/>
            <wp:effectExtent l="0" t="0" r="0" b="0"/>
            <wp:wrapSquare wrapText="bothSides"/>
            <wp:docPr id="104136916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anchor>
        </w:drawing>
      </w:r>
    </w:p>
    <w:p w14:paraId="710F5DE8" w14:textId="77777777" w:rsidR="00D71510" w:rsidRDefault="00D71510" w:rsidP="00D71510">
      <w:pPr>
        <w:rPr>
          <w:rFonts w:asciiTheme="majorHAnsi" w:eastAsia="Times New Roman" w:hAnsiTheme="majorHAnsi" w:cstheme="majorHAnsi"/>
          <w:lang w:eastAsia="de-CH"/>
        </w:rPr>
      </w:pPr>
    </w:p>
    <w:p w14:paraId="683AAE8C" w14:textId="77777777" w:rsidR="00C30C64" w:rsidRDefault="00C30C64" w:rsidP="00D71510">
      <w:pPr>
        <w:rPr>
          <w:rFonts w:asciiTheme="majorHAnsi" w:eastAsia="Times New Roman" w:hAnsiTheme="majorHAnsi" w:cstheme="majorHAnsi"/>
          <w:lang w:eastAsia="de-CH"/>
        </w:rPr>
      </w:pPr>
    </w:p>
    <w:p w14:paraId="79FBBDF5" w14:textId="77777777" w:rsidR="00C30C64" w:rsidRPr="00D71510" w:rsidRDefault="00C30C64" w:rsidP="00D71510">
      <w:pPr>
        <w:rPr>
          <w:rFonts w:asciiTheme="majorHAnsi" w:eastAsia="Times New Roman" w:hAnsiTheme="majorHAnsi" w:cstheme="majorHAnsi"/>
          <w:lang w:eastAsia="de-CH"/>
        </w:rPr>
      </w:pPr>
    </w:p>
    <w:p w14:paraId="2EB122C0" w14:textId="3F8E315F" w:rsidR="00C30C64" w:rsidRDefault="00C30C64" w:rsidP="00C30C64">
      <w:pPr>
        <w:rPr>
          <w:rFonts w:asciiTheme="majorHAnsi" w:eastAsia="Times New Roman" w:hAnsiTheme="majorHAnsi" w:cstheme="majorHAnsi"/>
          <w:lang w:eastAsia="de-CH"/>
        </w:rPr>
      </w:pPr>
      <w:r w:rsidRPr="00C30C64">
        <w:rPr>
          <w:rFonts w:asciiTheme="majorHAnsi" w:eastAsia="Times New Roman" w:hAnsiTheme="majorHAnsi" w:cstheme="majorHAnsi"/>
          <w:lang w:eastAsia="de-CH"/>
        </w:rPr>
        <w:t>Nachdem diese Arbeiten abgeschlossen waren, wurde der bereits begonnene Bau der Cockpitrückwand fortgesetzt. Zunächst konzentrierten wir uns auf die Pilotenseite. Dafür wurden die benötigten Stahlstreben zugeschnitten, angepasst und miteinander verschweisst. Auch die notwendigen Scharniere für die Cockpittüre wurden bereits eingebaut.</w:t>
      </w:r>
      <w:r>
        <w:rPr>
          <w:rFonts w:asciiTheme="majorHAnsi" w:eastAsia="Times New Roman" w:hAnsiTheme="majorHAnsi" w:cstheme="majorHAnsi"/>
          <w:lang w:eastAsia="de-CH"/>
        </w:rPr>
        <w:t xml:space="preserve"> </w:t>
      </w:r>
      <w:r w:rsidRPr="00C30C64">
        <w:rPr>
          <w:rFonts w:asciiTheme="majorHAnsi" w:eastAsia="Times New Roman" w:hAnsiTheme="majorHAnsi" w:cstheme="majorHAnsi"/>
          <w:lang w:eastAsia="de-CH"/>
        </w:rPr>
        <w:t>Im nächsten Schritt wird die linke Rückwand lackiert und anschliessend mit Alucobond verkleidet.</w:t>
      </w:r>
    </w:p>
    <w:p w14:paraId="315E5273" w14:textId="77777777" w:rsidR="00AA70F2" w:rsidRDefault="00AA70F2" w:rsidP="00C30C64">
      <w:pPr>
        <w:rPr>
          <w:rFonts w:asciiTheme="majorHAnsi" w:eastAsia="Times New Roman" w:hAnsiTheme="majorHAnsi" w:cstheme="majorHAnsi"/>
          <w:lang w:eastAsia="de-CH"/>
        </w:rPr>
      </w:pPr>
    </w:p>
    <w:p w14:paraId="7527F15C" w14:textId="77777777" w:rsidR="00184DA1" w:rsidRDefault="00AA70F2" w:rsidP="00AA70F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15CBD75D" wp14:editId="60D6F7DF">
            <wp:extent cx="3541426" cy="2656070"/>
            <wp:effectExtent l="0" t="0" r="1905" b="0"/>
            <wp:docPr id="37056477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541426" cy="2656070"/>
                    </a:xfrm>
                    <a:prstGeom prst="rect">
                      <a:avLst/>
                    </a:prstGeom>
                    <a:noFill/>
                    <a:ln>
                      <a:noFill/>
                    </a:ln>
                  </pic:spPr>
                </pic:pic>
              </a:graphicData>
            </a:graphic>
          </wp:inline>
        </w:drawing>
      </w:r>
    </w:p>
    <w:p w14:paraId="3701BE3C" w14:textId="77777777" w:rsidR="00184DA1" w:rsidRDefault="00184DA1" w:rsidP="00AA70F2">
      <w:pPr>
        <w:jc w:val="center"/>
        <w:rPr>
          <w:rFonts w:asciiTheme="majorHAnsi" w:eastAsia="Times New Roman" w:hAnsiTheme="majorHAnsi" w:cstheme="majorHAnsi"/>
          <w:lang w:eastAsia="de-CH"/>
        </w:rPr>
      </w:pPr>
    </w:p>
    <w:p w14:paraId="7D477EE8" w14:textId="18635D5F" w:rsidR="00AA70F2" w:rsidRDefault="00AA70F2" w:rsidP="00AA70F2">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7428C227" wp14:editId="6F1C1695">
            <wp:extent cx="2919335" cy="3893123"/>
            <wp:effectExtent l="0" t="0" r="0" b="0"/>
            <wp:docPr id="81833638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21576" cy="3896111"/>
                    </a:xfrm>
                    <a:prstGeom prst="rect">
                      <a:avLst/>
                    </a:prstGeom>
                    <a:noFill/>
                    <a:ln>
                      <a:noFill/>
                    </a:ln>
                  </pic:spPr>
                </pic:pic>
              </a:graphicData>
            </a:graphic>
          </wp:inline>
        </w:drawing>
      </w:r>
    </w:p>
    <w:p w14:paraId="68C588DD" w14:textId="77777777" w:rsidR="00184DA1" w:rsidRDefault="00184DA1" w:rsidP="00AA70F2">
      <w:pPr>
        <w:jc w:val="center"/>
        <w:rPr>
          <w:rFonts w:asciiTheme="majorHAnsi" w:eastAsia="Times New Roman" w:hAnsiTheme="majorHAnsi" w:cstheme="majorHAnsi"/>
          <w:lang w:eastAsia="de-CH"/>
        </w:rPr>
      </w:pPr>
    </w:p>
    <w:p w14:paraId="4098EAF1" w14:textId="77777777" w:rsidR="00184DA1" w:rsidRPr="00C30C64" w:rsidRDefault="00184DA1" w:rsidP="00AA70F2">
      <w:pPr>
        <w:jc w:val="center"/>
        <w:rPr>
          <w:rFonts w:asciiTheme="majorHAnsi" w:eastAsia="Times New Roman" w:hAnsiTheme="majorHAnsi" w:cstheme="majorHAnsi"/>
          <w:lang w:eastAsia="de-CH"/>
        </w:rPr>
      </w:pPr>
    </w:p>
    <w:p w14:paraId="4B62E650" w14:textId="77777777" w:rsidR="00D71510" w:rsidRPr="00D71510" w:rsidRDefault="00D71510" w:rsidP="00D71510">
      <w:pPr>
        <w:rPr>
          <w:rFonts w:asciiTheme="majorHAnsi" w:eastAsia="Times New Roman" w:hAnsiTheme="majorHAnsi" w:cstheme="majorHAnsi"/>
          <w:lang w:eastAsia="de-CH"/>
        </w:rPr>
      </w:pPr>
    </w:p>
    <w:p w14:paraId="723CBA47" w14:textId="77777777" w:rsidR="00D71510" w:rsidRPr="00D71510" w:rsidRDefault="00D71510" w:rsidP="00D71510">
      <w:pPr>
        <w:rPr>
          <w:rFonts w:asciiTheme="majorHAnsi" w:eastAsia="Times New Roman" w:hAnsiTheme="majorHAnsi" w:cstheme="majorHAnsi"/>
          <w:lang w:eastAsia="de-CH"/>
        </w:rPr>
      </w:pPr>
    </w:p>
    <w:p w14:paraId="69C03E03" w14:textId="0E2E7D6C" w:rsidR="00D71510" w:rsidRDefault="00634973" w:rsidP="00D71510">
      <w:pPr>
        <w:rPr>
          <w:rFonts w:asciiTheme="majorHAnsi" w:eastAsia="Times New Roman" w:hAnsiTheme="majorHAnsi" w:cstheme="majorHAnsi"/>
          <w:lang w:eastAsia="de-CH"/>
        </w:rPr>
      </w:pPr>
      <w:r w:rsidRPr="00634973">
        <w:rPr>
          <w:rFonts w:asciiTheme="majorHAnsi" w:eastAsia="Times New Roman" w:hAnsiTheme="majorHAnsi" w:cstheme="majorHAnsi"/>
          <w:lang w:eastAsia="de-CH"/>
        </w:rPr>
        <w:t>Am Samstag, dem 24.10.2026, wurde das Overhead-Panel an einer selbst geschweissten Halterung verschraubt und anschliessend in Schleitheim am Flugsimulator montiert. Sobald das Overhead-Panel zusätzlich an der Rückwand befestigt ist, wird die Konstruktion ausreichend stabil und tragfähig sein, sodass die einzelnen Panels eingebaut werden können. Die Rückwand befindet sich momentan allerdings noch im Rohbau und muss zuerst fertiggestellt werden.</w:t>
      </w:r>
    </w:p>
    <w:p w14:paraId="0EB630F6" w14:textId="77777777" w:rsidR="00634973" w:rsidRDefault="00634973" w:rsidP="00D71510">
      <w:pPr>
        <w:rPr>
          <w:rFonts w:asciiTheme="majorHAnsi" w:eastAsia="Times New Roman" w:hAnsiTheme="majorHAnsi" w:cstheme="majorHAnsi"/>
          <w:lang w:eastAsia="de-CH"/>
        </w:rPr>
      </w:pPr>
    </w:p>
    <w:p w14:paraId="34FBFC4C" w14:textId="72D5DA12" w:rsidR="00634973" w:rsidRDefault="00313915" w:rsidP="00313915">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drawing>
          <wp:inline distT="0" distB="0" distL="0" distR="0" wp14:anchorId="41D3A68E" wp14:editId="1398AAB5">
            <wp:extent cx="5486400" cy="4130040"/>
            <wp:effectExtent l="0" t="0" r="0" b="3810"/>
            <wp:docPr id="21299189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86400" cy="4130040"/>
                    </a:xfrm>
                    <a:prstGeom prst="rect">
                      <a:avLst/>
                    </a:prstGeom>
                    <a:noFill/>
                    <a:ln>
                      <a:noFill/>
                    </a:ln>
                  </pic:spPr>
                </pic:pic>
              </a:graphicData>
            </a:graphic>
          </wp:inline>
        </w:drawing>
      </w:r>
    </w:p>
    <w:p w14:paraId="5363A5E5" w14:textId="77777777" w:rsidR="00313915" w:rsidRDefault="00313915" w:rsidP="00313915">
      <w:pPr>
        <w:jc w:val="center"/>
        <w:rPr>
          <w:rFonts w:asciiTheme="majorHAnsi" w:eastAsia="Times New Roman" w:hAnsiTheme="majorHAnsi" w:cstheme="majorHAnsi"/>
          <w:lang w:eastAsia="de-CH"/>
        </w:rPr>
      </w:pPr>
    </w:p>
    <w:p w14:paraId="201BF688" w14:textId="77777777" w:rsidR="00313915" w:rsidRDefault="00313915" w:rsidP="00313915">
      <w:pPr>
        <w:jc w:val="center"/>
        <w:rPr>
          <w:rFonts w:asciiTheme="majorHAnsi" w:eastAsia="Times New Roman" w:hAnsiTheme="majorHAnsi" w:cstheme="majorHAnsi"/>
          <w:lang w:eastAsia="de-CH"/>
        </w:rPr>
      </w:pPr>
    </w:p>
    <w:p w14:paraId="43559E6E" w14:textId="77777777" w:rsidR="00313915" w:rsidRDefault="00313915" w:rsidP="00313915">
      <w:pPr>
        <w:jc w:val="center"/>
        <w:rPr>
          <w:rFonts w:asciiTheme="majorHAnsi" w:eastAsia="Times New Roman" w:hAnsiTheme="majorHAnsi" w:cstheme="majorHAnsi"/>
          <w:lang w:eastAsia="de-CH"/>
        </w:rPr>
      </w:pPr>
    </w:p>
    <w:p w14:paraId="44818275" w14:textId="77777777" w:rsidR="00313915" w:rsidRDefault="00313915" w:rsidP="00313915">
      <w:pPr>
        <w:jc w:val="center"/>
        <w:rPr>
          <w:rFonts w:asciiTheme="majorHAnsi" w:eastAsia="Times New Roman" w:hAnsiTheme="majorHAnsi" w:cstheme="majorHAnsi"/>
          <w:lang w:eastAsia="de-CH"/>
        </w:rPr>
      </w:pPr>
    </w:p>
    <w:p w14:paraId="5AC08001" w14:textId="42F4CAB6" w:rsidR="00313915" w:rsidRPr="00D71510" w:rsidRDefault="00313915" w:rsidP="00313915">
      <w:pPr>
        <w:jc w:val="center"/>
        <w:rPr>
          <w:rFonts w:asciiTheme="majorHAnsi" w:eastAsia="Times New Roman" w:hAnsiTheme="majorHAnsi" w:cstheme="majorHAnsi"/>
          <w:lang w:eastAsia="de-CH"/>
        </w:rPr>
      </w:pPr>
      <w:r>
        <w:rPr>
          <w:rFonts w:asciiTheme="majorHAnsi" w:eastAsia="Times New Roman" w:hAnsiTheme="majorHAnsi" w:cstheme="majorHAnsi"/>
          <w:noProof/>
          <w:lang w:eastAsia="de-CH"/>
        </w:rPr>
        <w:lastRenderedPageBreak/>
        <w:drawing>
          <wp:inline distT="0" distB="0" distL="0" distR="0" wp14:anchorId="46CF5A35" wp14:editId="5934357C">
            <wp:extent cx="5486400" cy="4130040"/>
            <wp:effectExtent l="0" t="0" r="0" b="3810"/>
            <wp:docPr id="183342149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86400" cy="4130040"/>
                    </a:xfrm>
                    <a:prstGeom prst="rect">
                      <a:avLst/>
                    </a:prstGeom>
                    <a:noFill/>
                    <a:ln>
                      <a:noFill/>
                    </a:ln>
                  </pic:spPr>
                </pic:pic>
              </a:graphicData>
            </a:graphic>
          </wp:inline>
        </w:drawing>
      </w:r>
    </w:p>
    <w:p w14:paraId="24173731" w14:textId="77777777" w:rsidR="00D71510" w:rsidRPr="00D71510" w:rsidRDefault="00D71510" w:rsidP="00D71510">
      <w:pPr>
        <w:rPr>
          <w:rFonts w:asciiTheme="majorHAnsi" w:eastAsia="Times New Roman" w:hAnsiTheme="majorHAnsi" w:cstheme="majorHAnsi"/>
          <w:lang w:eastAsia="de-CH"/>
        </w:rPr>
      </w:pPr>
    </w:p>
    <w:p w14:paraId="6DCE03DA" w14:textId="77777777" w:rsidR="00D71510" w:rsidRPr="00D71510" w:rsidRDefault="00D71510" w:rsidP="00D71510">
      <w:pPr>
        <w:rPr>
          <w:rFonts w:asciiTheme="majorHAnsi" w:eastAsia="Times New Roman" w:hAnsiTheme="majorHAnsi" w:cstheme="majorHAnsi"/>
          <w:lang w:eastAsia="de-CH"/>
        </w:rPr>
      </w:pPr>
    </w:p>
    <w:p w14:paraId="4A15E287" w14:textId="77777777" w:rsidR="00D71510" w:rsidRPr="00D71510" w:rsidRDefault="00D71510" w:rsidP="00D71510">
      <w:pPr>
        <w:rPr>
          <w:rFonts w:asciiTheme="majorHAnsi" w:eastAsia="Times New Roman" w:hAnsiTheme="majorHAnsi" w:cstheme="majorHAnsi"/>
          <w:lang w:eastAsia="de-CH"/>
        </w:rPr>
      </w:pPr>
    </w:p>
    <w:p w14:paraId="51C2F3CC" w14:textId="77777777" w:rsidR="00D71510" w:rsidRPr="00D71510" w:rsidRDefault="00D71510" w:rsidP="00D71510">
      <w:pPr>
        <w:rPr>
          <w:rFonts w:asciiTheme="majorHAnsi" w:eastAsia="Times New Roman" w:hAnsiTheme="majorHAnsi" w:cstheme="majorHAnsi"/>
          <w:lang w:eastAsia="de-CH"/>
        </w:rPr>
      </w:pPr>
    </w:p>
    <w:p w14:paraId="58A44233" w14:textId="77777777" w:rsidR="00D71510" w:rsidRPr="00D71510" w:rsidRDefault="00D71510" w:rsidP="00D71510">
      <w:pPr>
        <w:rPr>
          <w:rFonts w:asciiTheme="majorHAnsi" w:eastAsia="Times New Roman" w:hAnsiTheme="majorHAnsi" w:cstheme="majorHAnsi"/>
          <w:lang w:eastAsia="de-CH"/>
        </w:rPr>
      </w:pPr>
    </w:p>
    <w:p w14:paraId="1737A83B" w14:textId="77777777" w:rsidR="00D71510" w:rsidRPr="00D71510" w:rsidRDefault="00D71510" w:rsidP="00D71510">
      <w:pPr>
        <w:rPr>
          <w:rFonts w:asciiTheme="majorHAnsi" w:eastAsia="Times New Roman" w:hAnsiTheme="majorHAnsi" w:cstheme="majorHAnsi"/>
          <w:lang w:eastAsia="de-CH"/>
        </w:rPr>
      </w:pPr>
    </w:p>
    <w:p w14:paraId="4E0EA841" w14:textId="77777777" w:rsidR="00D71510" w:rsidRPr="00D71510" w:rsidRDefault="00D71510" w:rsidP="00D71510">
      <w:pPr>
        <w:rPr>
          <w:rFonts w:asciiTheme="majorHAnsi" w:eastAsia="Times New Roman" w:hAnsiTheme="majorHAnsi" w:cstheme="majorHAnsi"/>
          <w:lang w:eastAsia="de-CH"/>
        </w:rPr>
      </w:pPr>
    </w:p>
    <w:p w14:paraId="43B96F1C" w14:textId="77777777" w:rsidR="00D71510" w:rsidRPr="00D71510" w:rsidRDefault="00D71510" w:rsidP="00D71510">
      <w:pPr>
        <w:rPr>
          <w:rFonts w:asciiTheme="majorHAnsi" w:eastAsia="Times New Roman" w:hAnsiTheme="majorHAnsi" w:cstheme="majorHAnsi"/>
          <w:lang w:eastAsia="de-CH"/>
        </w:rPr>
      </w:pPr>
    </w:p>
    <w:sectPr w:rsidR="00D71510" w:rsidRPr="00D71510" w:rsidSect="00034616">
      <w:footerReference w:type="default" r:id="rId10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EEA9" w14:textId="77777777" w:rsidR="006C0BFE" w:rsidRDefault="006C0BFE" w:rsidP="00D511EC">
      <w:pPr>
        <w:spacing w:after="0" w:line="240" w:lineRule="auto"/>
      </w:pPr>
      <w:r>
        <w:separator/>
      </w:r>
    </w:p>
  </w:endnote>
  <w:endnote w:type="continuationSeparator" w:id="0">
    <w:p w14:paraId="173CF4F1" w14:textId="77777777" w:rsidR="006C0BFE" w:rsidRDefault="006C0BFE" w:rsidP="00D51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01664"/>
      <w:docPartObj>
        <w:docPartGallery w:val="Page Numbers (Bottom of Page)"/>
        <w:docPartUnique/>
      </w:docPartObj>
    </w:sdtPr>
    <w:sdtContent>
      <w:p w14:paraId="2D66C03F" w14:textId="5708B912" w:rsidR="00D511EC" w:rsidRDefault="00D511EC">
        <w:pPr>
          <w:pStyle w:val="Fuzeile"/>
          <w:jc w:val="center"/>
        </w:pPr>
        <w:r>
          <w:rPr>
            <w:noProof/>
          </w:rPr>
          <mc:AlternateContent>
            <mc:Choice Requires="wps">
              <w:drawing>
                <wp:inline distT="0" distB="0" distL="0" distR="0" wp14:anchorId="6C64670B" wp14:editId="2A51B42B">
                  <wp:extent cx="5467350" cy="45085"/>
                  <wp:effectExtent l="9525" t="9525" r="0" b="2540"/>
                  <wp:docPr id="1073012902" name="Flussdiagramm: Verzweigung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shapetype w14:anchorId="0F9054B2" id="_x0000_t110" coordsize="21600,21600" o:spt="110" path="m10800,l,10800,10800,21600,21600,10800xe">
                  <v:stroke joinstyle="miter"/>
                  <v:path gradientshapeok="t" o:connecttype="rect" textboxrect="5400,5400,16200,16200"/>
                </v:shapetype>
                <v:shape id="Flussdiagramm: Verzweigung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59E9ED47" w14:textId="22C0BC68" w:rsidR="00D511EC" w:rsidRDefault="00D511EC">
        <w:pPr>
          <w:pStyle w:val="Fuzeile"/>
          <w:jc w:val="center"/>
        </w:pPr>
        <w:r>
          <w:fldChar w:fldCharType="begin"/>
        </w:r>
        <w:r>
          <w:instrText>PAGE    \* MERGEFORMAT</w:instrText>
        </w:r>
        <w:r>
          <w:fldChar w:fldCharType="separate"/>
        </w:r>
        <w:r>
          <w:rPr>
            <w:lang w:val="de-DE"/>
          </w:rPr>
          <w:t>2</w:t>
        </w:r>
        <w:r>
          <w:fldChar w:fldCharType="end"/>
        </w:r>
      </w:p>
    </w:sdtContent>
  </w:sdt>
  <w:p w14:paraId="30943849" w14:textId="77777777" w:rsidR="00D511EC" w:rsidRDefault="00D511E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E2228" w14:textId="77777777" w:rsidR="006C0BFE" w:rsidRDefault="006C0BFE" w:rsidP="00D511EC">
      <w:pPr>
        <w:spacing w:after="0" w:line="240" w:lineRule="auto"/>
      </w:pPr>
      <w:r>
        <w:separator/>
      </w:r>
    </w:p>
  </w:footnote>
  <w:footnote w:type="continuationSeparator" w:id="0">
    <w:p w14:paraId="7C0DCE7B" w14:textId="77777777" w:rsidR="006C0BFE" w:rsidRDefault="006C0BFE" w:rsidP="00D511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44748551">
    <w:abstractNumId w:val="8"/>
  </w:num>
  <w:num w:numId="2" w16cid:durableId="1142624212">
    <w:abstractNumId w:val="6"/>
  </w:num>
  <w:num w:numId="3" w16cid:durableId="889421341">
    <w:abstractNumId w:val="5"/>
  </w:num>
  <w:num w:numId="4" w16cid:durableId="734547836">
    <w:abstractNumId w:val="4"/>
  </w:num>
  <w:num w:numId="5" w16cid:durableId="33241288">
    <w:abstractNumId w:val="7"/>
  </w:num>
  <w:num w:numId="6" w16cid:durableId="510799828">
    <w:abstractNumId w:val="3"/>
  </w:num>
  <w:num w:numId="7" w16cid:durableId="1784839973">
    <w:abstractNumId w:val="2"/>
  </w:num>
  <w:num w:numId="8" w16cid:durableId="1873304065">
    <w:abstractNumId w:val="1"/>
  </w:num>
  <w:num w:numId="9" w16cid:durableId="31923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FA9"/>
    <w:rsid w:val="000135EE"/>
    <w:rsid w:val="000137EB"/>
    <w:rsid w:val="000161E5"/>
    <w:rsid w:val="00021454"/>
    <w:rsid w:val="00025222"/>
    <w:rsid w:val="00026B2F"/>
    <w:rsid w:val="00031C5F"/>
    <w:rsid w:val="00031C6F"/>
    <w:rsid w:val="0003207F"/>
    <w:rsid w:val="00034616"/>
    <w:rsid w:val="000360D3"/>
    <w:rsid w:val="000376E6"/>
    <w:rsid w:val="00041685"/>
    <w:rsid w:val="00044984"/>
    <w:rsid w:val="000504A4"/>
    <w:rsid w:val="00054B6B"/>
    <w:rsid w:val="00060609"/>
    <w:rsid w:val="0006063C"/>
    <w:rsid w:val="00074089"/>
    <w:rsid w:val="000771AE"/>
    <w:rsid w:val="00077967"/>
    <w:rsid w:val="00077A7A"/>
    <w:rsid w:val="000917E0"/>
    <w:rsid w:val="000A3C21"/>
    <w:rsid w:val="000A7A2F"/>
    <w:rsid w:val="000B20C4"/>
    <w:rsid w:val="000B7966"/>
    <w:rsid w:val="000D1632"/>
    <w:rsid w:val="000D2798"/>
    <w:rsid w:val="000D326A"/>
    <w:rsid w:val="000E4BBA"/>
    <w:rsid w:val="000E7F0B"/>
    <w:rsid w:val="000F445C"/>
    <w:rsid w:val="000F6755"/>
    <w:rsid w:val="0010489F"/>
    <w:rsid w:val="00110B15"/>
    <w:rsid w:val="00121BB1"/>
    <w:rsid w:val="00122508"/>
    <w:rsid w:val="00122CD8"/>
    <w:rsid w:val="00136113"/>
    <w:rsid w:val="00136DEB"/>
    <w:rsid w:val="001433AD"/>
    <w:rsid w:val="00144958"/>
    <w:rsid w:val="00145019"/>
    <w:rsid w:val="00146EC1"/>
    <w:rsid w:val="0015074B"/>
    <w:rsid w:val="0015341F"/>
    <w:rsid w:val="00162E14"/>
    <w:rsid w:val="001640C0"/>
    <w:rsid w:val="00164A71"/>
    <w:rsid w:val="00165D37"/>
    <w:rsid w:val="00167C38"/>
    <w:rsid w:val="00170A22"/>
    <w:rsid w:val="00172505"/>
    <w:rsid w:val="00174388"/>
    <w:rsid w:val="001765A6"/>
    <w:rsid w:val="00184DA1"/>
    <w:rsid w:val="001877B8"/>
    <w:rsid w:val="0019005F"/>
    <w:rsid w:val="00195A6E"/>
    <w:rsid w:val="001A1506"/>
    <w:rsid w:val="001A17A7"/>
    <w:rsid w:val="001A1F41"/>
    <w:rsid w:val="001A3239"/>
    <w:rsid w:val="001C649F"/>
    <w:rsid w:val="001C7680"/>
    <w:rsid w:val="001C7DC6"/>
    <w:rsid w:val="001D24C2"/>
    <w:rsid w:val="001D4156"/>
    <w:rsid w:val="001D5B6C"/>
    <w:rsid w:val="001E0811"/>
    <w:rsid w:val="001E2F90"/>
    <w:rsid w:val="001E5BCD"/>
    <w:rsid w:val="001E6352"/>
    <w:rsid w:val="001F5B2D"/>
    <w:rsid w:val="001F686B"/>
    <w:rsid w:val="001F783F"/>
    <w:rsid w:val="0020097D"/>
    <w:rsid w:val="00213D86"/>
    <w:rsid w:val="0021778F"/>
    <w:rsid w:val="00221349"/>
    <w:rsid w:val="00221D2A"/>
    <w:rsid w:val="00224D80"/>
    <w:rsid w:val="00232907"/>
    <w:rsid w:val="002347CA"/>
    <w:rsid w:val="00235220"/>
    <w:rsid w:val="00235980"/>
    <w:rsid w:val="0024101A"/>
    <w:rsid w:val="00242BD5"/>
    <w:rsid w:val="00244835"/>
    <w:rsid w:val="00244E17"/>
    <w:rsid w:val="00251621"/>
    <w:rsid w:val="00252B74"/>
    <w:rsid w:val="002560CD"/>
    <w:rsid w:val="00256B51"/>
    <w:rsid w:val="002632E8"/>
    <w:rsid w:val="00266D7B"/>
    <w:rsid w:val="002705EC"/>
    <w:rsid w:val="00284280"/>
    <w:rsid w:val="002852C2"/>
    <w:rsid w:val="00293760"/>
    <w:rsid w:val="0029639D"/>
    <w:rsid w:val="00297F5A"/>
    <w:rsid w:val="002A21A2"/>
    <w:rsid w:val="002A29AB"/>
    <w:rsid w:val="002A6AAD"/>
    <w:rsid w:val="002B4879"/>
    <w:rsid w:val="002C010B"/>
    <w:rsid w:val="002C2258"/>
    <w:rsid w:val="002C2BB4"/>
    <w:rsid w:val="002C507F"/>
    <w:rsid w:val="002C56BF"/>
    <w:rsid w:val="002C6495"/>
    <w:rsid w:val="002D0345"/>
    <w:rsid w:val="002D5BB4"/>
    <w:rsid w:val="002E2BC9"/>
    <w:rsid w:val="002E4DE6"/>
    <w:rsid w:val="00301054"/>
    <w:rsid w:val="00304720"/>
    <w:rsid w:val="0031237A"/>
    <w:rsid w:val="00312568"/>
    <w:rsid w:val="003134E9"/>
    <w:rsid w:val="00313915"/>
    <w:rsid w:val="00315F7E"/>
    <w:rsid w:val="00324696"/>
    <w:rsid w:val="00325B48"/>
    <w:rsid w:val="00326F90"/>
    <w:rsid w:val="00330D6A"/>
    <w:rsid w:val="00333B32"/>
    <w:rsid w:val="003360F9"/>
    <w:rsid w:val="00343311"/>
    <w:rsid w:val="0034527A"/>
    <w:rsid w:val="0035196C"/>
    <w:rsid w:val="00351CD0"/>
    <w:rsid w:val="003540CC"/>
    <w:rsid w:val="0036532F"/>
    <w:rsid w:val="00367533"/>
    <w:rsid w:val="00370734"/>
    <w:rsid w:val="00374919"/>
    <w:rsid w:val="0037727D"/>
    <w:rsid w:val="003800EE"/>
    <w:rsid w:val="0038010D"/>
    <w:rsid w:val="00383C2E"/>
    <w:rsid w:val="00384414"/>
    <w:rsid w:val="00384DBD"/>
    <w:rsid w:val="003850A4"/>
    <w:rsid w:val="00387B9B"/>
    <w:rsid w:val="003921EC"/>
    <w:rsid w:val="00396950"/>
    <w:rsid w:val="00397E63"/>
    <w:rsid w:val="003A26B6"/>
    <w:rsid w:val="003A3463"/>
    <w:rsid w:val="003B0B33"/>
    <w:rsid w:val="003B14E7"/>
    <w:rsid w:val="003B3462"/>
    <w:rsid w:val="003C1CCE"/>
    <w:rsid w:val="003C4002"/>
    <w:rsid w:val="003C4D0F"/>
    <w:rsid w:val="003C78C7"/>
    <w:rsid w:val="003C7D6B"/>
    <w:rsid w:val="003E26A2"/>
    <w:rsid w:val="003E3465"/>
    <w:rsid w:val="003E46F6"/>
    <w:rsid w:val="003F0A42"/>
    <w:rsid w:val="003F2AB8"/>
    <w:rsid w:val="003F40B6"/>
    <w:rsid w:val="003F47D2"/>
    <w:rsid w:val="003F5AB6"/>
    <w:rsid w:val="004063F8"/>
    <w:rsid w:val="0040650C"/>
    <w:rsid w:val="004073A6"/>
    <w:rsid w:val="00412B39"/>
    <w:rsid w:val="00413166"/>
    <w:rsid w:val="0041715D"/>
    <w:rsid w:val="004222C4"/>
    <w:rsid w:val="00424244"/>
    <w:rsid w:val="004245CE"/>
    <w:rsid w:val="00427DDC"/>
    <w:rsid w:val="00434BA3"/>
    <w:rsid w:val="004431AB"/>
    <w:rsid w:val="00445D02"/>
    <w:rsid w:val="004543FD"/>
    <w:rsid w:val="00454EEF"/>
    <w:rsid w:val="004550D3"/>
    <w:rsid w:val="00457CBE"/>
    <w:rsid w:val="004617B8"/>
    <w:rsid w:val="00462A19"/>
    <w:rsid w:val="00463408"/>
    <w:rsid w:val="004661EA"/>
    <w:rsid w:val="00466CB7"/>
    <w:rsid w:val="004707D8"/>
    <w:rsid w:val="00476455"/>
    <w:rsid w:val="004867F2"/>
    <w:rsid w:val="00487E4C"/>
    <w:rsid w:val="00490B58"/>
    <w:rsid w:val="004941BF"/>
    <w:rsid w:val="00497F9F"/>
    <w:rsid w:val="004A075B"/>
    <w:rsid w:val="004A4717"/>
    <w:rsid w:val="004B1E3C"/>
    <w:rsid w:val="004B39FA"/>
    <w:rsid w:val="004B3C99"/>
    <w:rsid w:val="004B7C9D"/>
    <w:rsid w:val="004C4402"/>
    <w:rsid w:val="004D091C"/>
    <w:rsid w:val="004D5392"/>
    <w:rsid w:val="004D551D"/>
    <w:rsid w:val="004E0204"/>
    <w:rsid w:val="004E132C"/>
    <w:rsid w:val="004E73EE"/>
    <w:rsid w:val="00500D02"/>
    <w:rsid w:val="00504D65"/>
    <w:rsid w:val="00512F6F"/>
    <w:rsid w:val="005175DF"/>
    <w:rsid w:val="00524761"/>
    <w:rsid w:val="005268D8"/>
    <w:rsid w:val="00533D73"/>
    <w:rsid w:val="00535D95"/>
    <w:rsid w:val="005365A4"/>
    <w:rsid w:val="00540879"/>
    <w:rsid w:val="00542FD9"/>
    <w:rsid w:val="005465E4"/>
    <w:rsid w:val="00552A07"/>
    <w:rsid w:val="00552E24"/>
    <w:rsid w:val="005602A8"/>
    <w:rsid w:val="0056323B"/>
    <w:rsid w:val="00566F6B"/>
    <w:rsid w:val="0057269D"/>
    <w:rsid w:val="00573397"/>
    <w:rsid w:val="0058062C"/>
    <w:rsid w:val="005806DA"/>
    <w:rsid w:val="0058119D"/>
    <w:rsid w:val="00581466"/>
    <w:rsid w:val="00581F20"/>
    <w:rsid w:val="00584BA3"/>
    <w:rsid w:val="00584CCF"/>
    <w:rsid w:val="00585B30"/>
    <w:rsid w:val="00590D8C"/>
    <w:rsid w:val="005938C0"/>
    <w:rsid w:val="00594059"/>
    <w:rsid w:val="00597B7F"/>
    <w:rsid w:val="005A276F"/>
    <w:rsid w:val="005A4052"/>
    <w:rsid w:val="005B0C64"/>
    <w:rsid w:val="005B6874"/>
    <w:rsid w:val="005B7A88"/>
    <w:rsid w:val="005C286D"/>
    <w:rsid w:val="005D25EE"/>
    <w:rsid w:val="005D52C2"/>
    <w:rsid w:val="005D568D"/>
    <w:rsid w:val="005D5A0C"/>
    <w:rsid w:val="005E2313"/>
    <w:rsid w:val="005F106F"/>
    <w:rsid w:val="005F20AF"/>
    <w:rsid w:val="005F69BE"/>
    <w:rsid w:val="005F75E8"/>
    <w:rsid w:val="006026A2"/>
    <w:rsid w:val="00602B5F"/>
    <w:rsid w:val="006049BB"/>
    <w:rsid w:val="006054E8"/>
    <w:rsid w:val="006055B5"/>
    <w:rsid w:val="0060667B"/>
    <w:rsid w:val="006148C7"/>
    <w:rsid w:val="00614C1E"/>
    <w:rsid w:val="00625A96"/>
    <w:rsid w:val="006331DA"/>
    <w:rsid w:val="00634973"/>
    <w:rsid w:val="00637076"/>
    <w:rsid w:val="0064105D"/>
    <w:rsid w:val="0064320D"/>
    <w:rsid w:val="00651B5A"/>
    <w:rsid w:val="006533CB"/>
    <w:rsid w:val="006549DD"/>
    <w:rsid w:val="0066344C"/>
    <w:rsid w:val="00664B0B"/>
    <w:rsid w:val="006739AF"/>
    <w:rsid w:val="00674AA8"/>
    <w:rsid w:val="00681B12"/>
    <w:rsid w:val="00681ED7"/>
    <w:rsid w:val="00683403"/>
    <w:rsid w:val="00686819"/>
    <w:rsid w:val="0069423F"/>
    <w:rsid w:val="006A1D11"/>
    <w:rsid w:val="006B4156"/>
    <w:rsid w:val="006B5174"/>
    <w:rsid w:val="006C0BFE"/>
    <w:rsid w:val="006C2DD5"/>
    <w:rsid w:val="006D64EE"/>
    <w:rsid w:val="006D7578"/>
    <w:rsid w:val="006E1761"/>
    <w:rsid w:val="006E3319"/>
    <w:rsid w:val="006E5427"/>
    <w:rsid w:val="006E6882"/>
    <w:rsid w:val="006F2310"/>
    <w:rsid w:val="006F5AB7"/>
    <w:rsid w:val="007022D7"/>
    <w:rsid w:val="0070463A"/>
    <w:rsid w:val="00731774"/>
    <w:rsid w:val="007347D4"/>
    <w:rsid w:val="00736346"/>
    <w:rsid w:val="00736388"/>
    <w:rsid w:val="00737BBF"/>
    <w:rsid w:val="00743D09"/>
    <w:rsid w:val="007446B8"/>
    <w:rsid w:val="007456C5"/>
    <w:rsid w:val="00746174"/>
    <w:rsid w:val="00746DF1"/>
    <w:rsid w:val="007505F5"/>
    <w:rsid w:val="00753A4A"/>
    <w:rsid w:val="00756D22"/>
    <w:rsid w:val="00767336"/>
    <w:rsid w:val="007738FF"/>
    <w:rsid w:val="007756CF"/>
    <w:rsid w:val="007770B3"/>
    <w:rsid w:val="007839F2"/>
    <w:rsid w:val="00785AEE"/>
    <w:rsid w:val="00794A96"/>
    <w:rsid w:val="00796E35"/>
    <w:rsid w:val="007A0239"/>
    <w:rsid w:val="007A0344"/>
    <w:rsid w:val="007A0E17"/>
    <w:rsid w:val="007B0B4E"/>
    <w:rsid w:val="007B28FA"/>
    <w:rsid w:val="007B38F0"/>
    <w:rsid w:val="007C0F7D"/>
    <w:rsid w:val="007D67EB"/>
    <w:rsid w:val="007E2BF9"/>
    <w:rsid w:val="007E7C1E"/>
    <w:rsid w:val="007F4036"/>
    <w:rsid w:val="007F7C00"/>
    <w:rsid w:val="00811726"/>
    <w:rsid w:val="00820D1A"/>
    <w:rsid w:val="00834ED2"/>
    <w:rsid w:val="008411F1"/>
    <w:rsid w:val="008461A7"/>
    <w:rsid w:val="0085479E"/>
    <w:rsid w:val="008561B9"/>
    <w:rsid w:val="00860859"/>
    <w:rsid w:val="00872B18"/>
    <w:rsid w:val="00876B1A"/>
    <w:rsid w:val="008822E3"/>
    <w:rsid w:val="00884868"/>
    <w:rsid w:val="008A47DA"/>
    <w:rsid w:val="008B01AA"/>
    <w:rsid w:val="008B1829"/>
    <w:rsid w:val="008B7657"/>
    <w:rsid w:val="008C2922"/>
    <w:rsid w:val="008C2B11"/>
    <w:rsid w:val="008C363D"/>
    <w:rsid w:val="008C5E98"/>
    <w:rsid w:val="008D14F2"/>
    <w:rsid w:val="008D73C4"/>
    <w:rsid w:val="008D776F"/>
    <w:rsid w:val="008D7BE8"/>
    <w:rsid w:val="008E08E4"/>
    <w:rsid w:val="008E1A94"/>
    <w:rsid w:val="008E1F2F"/>
    <w:rsid w:val="008F336F"/>
    <w:rsid w:val="008F3897"/>
    <w:rsid w:val="008F7438"/>
    <w:rsid w:val="0090458B"/>
    <w:rsid w:val="00904FE0"/>
    <w:rsid w:val="00912FE2"/>
    <w:rsid w:val="0091456F"/>
    <w:rsid w:val="00927DF2"/>
    <w:rsid w:val="00931A84"/>
    <w:rsid w:val="009321A8"/>
    <w:rsid w:val="00933BB4"/>
    <w:rsid w:val="00937813"/>
    <w:rsid w:val="0094113A"/>
    <w:rsid w:val="00943214"/>
    <w:rsid w:val="009432E3"/>
    <w:rsid w:val="009472CC"/>
    <w:rsid w:val="00950F21"/>
    <w:rsid w:val="00952965"/>
    <w:rsid w:val="0095537D"/>
    <w:rsid w:val="0095664D"/>
    <w:rsid w:val="009567BF"/>
    <w:rsid w:val="009620EA"/>
    <w:rsid w:val="0096447A"/>
    <w:rsid w:val="00966093"/>
    <w:rsid w:val="00972AED"/>
    <w:rsid w:val="00976C44"/>
    <w:rsid w:val="009835FB"/>
    <w:rsid w:val="009869B6"/>
    <w:rsid w:val="00990BAC"/>
    <w:rsid w:val="00996CBE"/>
    <w:rsid w:val="009A61CE"/>
    <w:rsid w:val="009B22F8"/>
    <w:rsid w:val="009B2AD9"/>
    <w:rsid w:val="009B36E4"/>
    <w:rsid w:val="009B3FA1"/>
    <w:rsid w:val="009B58B1"/>
    <w:rsid w:val="009B5C5D"/>
    <w:rsid w:val="009B731F"/>
    <w:rsid w:val="009C5527"/>
    <w:rsid w:val="009D3D07"/>
    <w:rsid w:val="009D63A9"/>
    <w:rsid w:val="009D6898"/>
    <w:rsid w:val="009D73D6"/>
    <w:rsid w:val="009E3E27"/>
    <w:rsid w:val="009E696E"/>
    <w:rsid w:val="009F187D"/>
    <w:rsid w:val="009F2E13"/>
    <w:rsid w:val="009F7211"/>
    <w:rsid w:val="00A002C9"/>
    <w:rsid w:val="00A02398"/>
    <w:rsid w:val="00A140BA"/>
    <w:rsid w:val="00A15FD2"/>
    <w:rsid w:val="00A22E45"/>
    <w:rsid w:val="00A245A3"/>
    <w:rsid w:val="00A27B7B"/>
    <w:rsid w:val="00A36626"/>
    <w:rsid w:val="00A41178"/>
    <w:rsid w:val="00A44050"/>
    <w:rsid w:val="00A46660"/>
    <w:rsid w:val="00A52821"/>
    <w:rsid w:val="00A60153"/>
    <w:rsid w:val="00A61260"/>
    <w:rsid w:val="00A667DB"/>
    <w:rsid w:val="00A66C0A"/>
    <w:rsid w:val="00A66E62"/>
    <w:rsid w:val="00A7049C"/>
    <w:rsid w:val="00A76B68"/>
    <w:rsid w:val="00A80B68"/>
    <w:rsid w:val="00A81FF5"/>
    <w:rsid w:val="00A830E6"/>
    <w:rsid w:val="00A843C5"/>
    <w:rsid w:val="00A914CD"/>
    <w:rsid w:val="00A95E29"/>
    <w:rsid w:val="00A964F6"/>
    <w:rsid w:val="00AA1D8D"/>
    <w:rsid w:val="00AA3834"/>
    <w:rsid w:val="00AA70F2"/>
    <w:rsid w:val="00AB3654"/>
    <w:rsid w:val="00AB5D57"/>
    <w:rsid w:val="00AB5F27"/>
    <w:rsid w:val="00AB749C"/>
    <w:rsid w:val="00AC0541"/>
    <w:rsid w:val="00AC178D"/>
    <w:rsid w:val="00AC302E"/>
    <w:rsid w:val="00AC41F6"/>
    <w:rsid w:val="00AD3A05"/>
    <w:rsid w:val="00AD592C"/>
    <w:rsid w:val="00AD6971"/>
    <w:rsid w:val="00AE6FDD"/>
    <w:rsid w:val="00AF5415"/>
    <w:rsid w:val="00AF5E38"/>
    <w:rsid w:val="00AF782A"/>
    <w:rsid w:val="00B0092D"/>
    <w:rsid w:val="00B05374"/>
    <w:rsid w:val="00B07849"/>
    <w:rsid w:val="00B12597"/>
    <w:rsid w:val="00B23E35"/>
    <w:rsid w:val="00B277A7"/>
    <w:rsid w:val="00B320BB"/>
    <w:rsid w:val="00B41042"/>
    <w:rsid w:val="00B47730"/>
    <w:rsid w:val="00B52D76"/>
    <w:rsid w:val="00B53B15"/>
    <w:rsid w:val="00B54DA9"/>
    <w:rsid w:val="00B55FEF"/>
    <w:rsid w:val="00B56CCF"/>
    <w:rsid w:val="00B70065"/>
    <w:rsid w:val="00B74165"/>
    <w:rsid w:val="00B76C2B"/>
    <w:rsid w:val="00B77D1E"/>
    <w:rsid w:val="00B97CF0"/>
    <w:rsid w:val="00BA11BC"/>
    <w:rsid w:val="00BA15E7"/>
    <w:rsid w:val="00BA3874"/>
    <w:rsid w:val="00BC3113"/>
    <w:rsid w:val="00BC5A59"/>
    <w:rsid w:val="00BD5636"/>
    <w:rsid w:val="00BD56FE"/>
    <w:rsid w:val="00BD71A4"/>
    <w:rsid w:val="00BE2840"/>
    <w:rsid w:val="00BE303A"/>
    <w:rsid w:val="00BE37D6"/>
    <w:rsid w:val="00BE6CAD"/>
    <w:rsid w:val="00BF2DE0"/>
    <w:rsid w:val="00C04D88"/>
    <w:rsid w:val="00C05FF5"/>
    <w:rsid w:val="00C10E29"/>
    <w:rsid w:val="00C14CA0"/>
    <w:rsid w:val="00C21C03"/>
    <w:rsid w:val="00C22523"/>
    <w:rsid w:val="00C22E53"/>
    <w:rsid w:val="00C22FF8"/>
    <w:rsid w:val="00C25E79"/>
    <w:rsid w:val="00C27FCA"/>
    <w:rsid w:val="00C30C64"/>
    <w:rsid w:val="00C34CD4"/>
    <w:rsid w:val="00C36C13"/>
    <w:rsid w:val="00C51610"/>
    <w:rsid w:val="00C53C83"/>
    <w:rsid w:val="00C606D6"/>
    <w:rsid w:val="00C6404E"/>
    <w:rsid w:val="00C64EF9"/>
    <w:rsid w:val="00C65339"/>
    <w:rsid w:val="00C72A62"/>
    <w:rsid w:val="00C745F5"/>
    <w:rsid w:val="00C74C54"/>
    <w:rsid w:val="00C77FB8"/>
    <w:rsid w:val="00C83B0E"/>
    <w:rsid w:val="00C919F8"/>
    <w:rsid w:val="00C92194"/>
    <w:rsid w:val="00C92A48"/>
    <w:rsid w:val="00C92E6A"/>
    <w:rsid w:val="00C92F14"/>
    <w:rsid w:val="00C94AD6"/>
    <w:rsid w:val="00C95FAF"/>
    <w:rsid w:val="00C968B1"/>
    <w:rsid w:val="00C97297"/>
    <w:rsid w:val="00C97473"/>
    <w:rsid w:val="00CA13F2"/>
    <w:rsid w:val="00CA6366"/>
    <w:rsid w:val="00CA7271"/>
    <w:rsid w:val="00CB0664"/>
    <w:rsid w:val="00CB4E8E"/>
    <w:rsid w:val="00CC4705"/>
    <w:rsid w:val="00CD20CC"/>
    <w:rsid w:val="00CD625A"/>
    <w:rsid w:val="00CD6930"/>
    <w:rsid w:val="00CE0BF9"/>
    <w:rsid w:val="00CE311B"/>
    <w:rsid w:val="00CE3342"/>
    <w:rsid w:val="00CE548A"/>
    <w:rsid w:val="00CE58D3"/>
    <w:rsid w:val="00CF0989"/>
    <w:rsid w:val="00CF5B42"/>
    <w:rsid w:val="00CF6475"/>
    <w:rsid w:val="00CF7620"/>
    <w:rsid w:val="00CF7900"/>
    <w:rsid w:val="00CF7ED6"/>
    <w:rsid w:val="00D04B8D"/>
    <w:rsid w:val="00D0573B"/>
    <w:rsid w:val="00D13746"/>
    <w:rsid w:val="00D14668"/>
    <w:rsid w:val="00D15ECF"/>
    <w:rsid w:val="00D25ABB"/>
    <w:rsid w:val="00D2718A"/>
    <w:rsid w:val="00D335AD"/>
    <w:rsid w:val="00D447CE"/>
    <w:rsid w:val="00D5019A"/>
    <w:rsid w:val="00D511EC"/>
    <w:rsid w:val="00D55A5A"/>
    <w:rsid w:val="00D65C04"/>
    <w:rsid w:val="00D675F5"/>
    <w:rsid w:val="00D67CAC"/>
    <w:rsid w:val="00D71510"/>
    <w:rsid w:val="00D74D8B"/>
    <w:rsid w:val="00D82DE0"/>
    <w:rsid w:val="00D86B7C"/>
    <w:rsid w:val="00D94912"/>
    <w:rsid w:val="00D9622F"/>
    <w:rsid w:val="00DA152F"/>
    <w:rsid w:val="00DA38D6"/>
    <w:rsid w:val="00DA3C72"/>
    <w:rsid w:val="00DA53DC"/>
    <w:rsid w:val="00DB0E26"/>
    <w:rsid w:val="00DB274C"/>
    <w:rsid w:val="00DB494F"/>
    <w:rsid w:val="00DB5DEA"/>
    <w:rsid w:val="00DB6E2D"/>
    <w:rsid w:val="00DB7374"/>
    <w:rsid w:val="00DB7EC4"/>
    <w:rsid w:val="00DC16C0"/>
    <w:rsid w:val="00DC4F42"/>
    <w:rsid w:val="00DC53FC"/>
    <w:rsid w:val="00DD03D5"/>
    <w:rsid w:val="00DD3A01"/>
    <w:rsid w:val="00DD4CFF"/>
    <w:rsid w:val="00DD4E31"/>
    <w:rsid w:val="00DD55E3"/>
    <w:rsid w:val="00DD590B"/>
    <w:rsid w:val="00DD5CB0"/>
    <w:rsid w:val="00DD6517"/>
    <w:rsid w:val="00DF01CD"/>
    <w:rsid w:val="00DF0F5A"/>
    <w:rsid w:val="00DF2B19"/>
    <w:rsid w:val="00DF2C30"/>
    <w:rsid w:val="00DF48ED"/>
    <w:rsid w:val="00DF665F"/>
    <w:rsid w:val="00E01311"/>
    <w:rsid w:val="00E028E8"/>
    <w:rsid w:val="00E03267"/>
    <w:rsid w:val="00E0415E"/>
    <w:rsid w:val="00E16DD7"/>
    <w:rsid w:val="00E21181"/>
    <w:rsid w:val="00E23808"/>
    <w:rsid w:val="00E24959"/>
    <w:rsid w:val="00E3701E"/>
    <w:rsid w:val="00E42B77"/>
    <w:rsid w:val="00E516FB"/>
    <w:rsid w:val="00E52C4E"/>
    <w:rsid w:val="00E62917"/>
    <w:rsid w:val="00E62F91"/>
    <w:rsid w:val="00E63009"/>
    <w:rsid w:val="00E65277"/>
    <w:rsid w:val="00E67999"/>
    <w:rsid w:val="00E72CED"/>
    <w:rsid w:val="00E74F2E"/>
    <w:rsid w:val="00E74FC9"/>
    <w:rsid w:val="00E80EBF"/>
    <w:rsid w:val="00E81173"/>
    <w:rsid w:val="00E82390"/>
    <w:rsid w:val="00E835FB"/>
    <w:rsid w:val="00E839EE"/>
    <w:rsid w:val="00E85FBF"/>
    <w:rsid w:val="00E91D67"/>
    <w:rsid w:val="00E92B76"/>
    <w:rsid w:val="00E92EFA"/>
    <w:rsid w:val="00E95BF9"/>
    <w:rsid w:val="00EA1206"/>
    <w:rsid w:val="00EA3CEE"/>
    <w:rsid w:val="00EB188C"/>
    <w:rsid w:val="00EB2FFA"/>
    <w:rsid w:val="00EB3BD8"/>
    <w:rsid w:val="00EB693B"/>
    <w:rsid w:val="00EC7856"/>
    <w:rsid w:val="00ED1858"/>
    <w:rsid w:val="00ED1E96"/>
    <w:rsid w:val="00ED69F0"/>
    <w:rsid w:val="00EE08DD"/>
    <w:rsid w:val="00EE30E8"/>
    <w:rsid w:val="00EE3E89"/>
    <w:rsid w:val="00EE4F93"/>
    <w:rsid w:val="00EE5D79"/>
    <w:rsid w:val="00EF2E50"/>
    <w:rsid w:val="00EF54A0"/>
    <w:rsid w:val="00F03EBD"/>
    <w:rsid w:val="00F068A2"/>
    <w:rsid w:val="00F06C1B"/>
    <w:rsid w:val="00F110EF"/>
    <w:rsid w:val="00F11D03"/>
    <w:rsid w:val="00F11D33"/>
    <w:rsid w:val="00F215CF"/>
    <w:rsid w:val="00F22B91"/>
    <w:rsid w:val="00F23AD7"/>
    <w:rsid w:val="00F270B5"/>
    <w:rsid w:val="00F27214"/>
    <w:rsid w:val="00F375E2"/>
    <w:rsid w:val="00F41D33"/>
    <w:rsid w:val="00F475C2"/>
    <w:rsid w:val="00F5123B"/>
    <w:rsid w:val="00F54BD4"/>
    <w:rsid w:val="00F62B9F"/>
    <w:rsid w:val="00F722ED"/>
    <w:rsid w:val="00F72730"/>
    <w:rsid w:val="00F75D05"/>
    <w:rsid w:val="00F80825"/>
    <w:rsid w:val="00F90972"/>
    <w:rsid w:val="00F92EBB"/>
    <w:rsid w:val="00F94D5F"/>
    <w:rsid w:val="00FA3D64"/>
    <w:rsid w:val="00FB6213"/>
    <w:rsid w:val="00FB7465"/>
    <w:rsid w:val="00FC3020"/>
    <w:rsid w:val="00FC3425"/>
    <w:rsid w:val="00FC6099"/>
    <w:rsid w:val="00FC693F"/>
    <w:rsid w:val="00FC73F4"/>
    <w:rsid w:val="00FD2AED"/>
    <w:rsid w:val="00FD7760"/>
    <w:rsid w:val="00FE2136"/>
    <w:rsid w:val="00FE2F02"/>
    <w:rsid w:val="00FF3950"/>
    <w:rsid w:val="00FF3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B0F1BC71-13F6-4D44-86DF-01B9AE67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lang w:val="de-CH"/>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3E3465"/>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berarbeitung">
    <w:name w:val="Revision"/>
    <w:hidden/>
    <w:uiPriority w:val="99"/>
    <w:semiHidden/>
    <w:rsid w:val="00E028E8"/>
    <w:pPr>
      <w:spacing w:after="0" w:line="240" w:lineRule="auto"/>
    </w:pPr>
    <w:rPr>
      <w:rFonts w:ascii="Arial" w:hAnsi="Arial"/>
      <w:lang w:val="de-CH"/>
    </w:rPr>
  </w:style>
  <w:style w:type="character" w:styleId="Kommentarzeichen">
    <w:name w:val="annotation reference"/>
    <w:basedOn w:val="Absatz-Standardschriftart"/>
    <w:uiPriority w:val="99"/>
    <w:semiHidden/>
    <w:unhideWhenUsed/>
    <w:rsid w:val="00590D8C"/>
    <w:rPr>
      <w:sz w:val="16"/>
      <w:szCs w:val="16"/>
    </w:rPr>
  </w:style>
  <w:style w:type="paragraph" w:styleId="Kommentartext">
    <w:name w:val="annotation text"/>
    <w:basedOn w:val="Standard"/>
    <w:link w:val="KommentartextZchn"/>
    <w:uiPriority w:val="99"/>
    <w:semiHidden/>
    <w:unhideWhenUsed/>
    <w:rsid w:val="00590D8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90D8C"/>
    <w:rPr>
      <w:rFonts w:ascii="Arial" w:hAnsi="Arial"/>
      <w:sz w:val="20"/>
      <w:szCs w:val="20"/>
      <w:lang w:val="de-CH"/>
    </w:rPr>
  </w:style>
  <w:style w:type="paragraph" w:styleId="Kommentarthema">
    <w:name w:val="annotation subject"/>
    <w:basedOn w:val="Kommentartext"/>
    <w:next w:val="Kommentartext"/>
    <w:link w:val="KommentarthemaZchn"/>
    <w:uiPriority w:val="99"/>
    <w:semiHidden/>
    <w:unhideWhenUsed/>
    <w:rsid w:val="00590D8C"/>
    <w:rPr>
      <w:b/>
      <w:bCs/>
    </w:rPr>
  </w:style>
  <w:style w:type="character" w:customStyle="1" w:styleId="KommentarthemaZchn">
    <w:name w:val="Kommentarthema Zchn"/>
    <w:basedOn w:val="KommentartextZchn"/>
    <w:link w:val="Kommentarthema"/>
    <w:uiPriority w:val="99"/>
    <w:semiHidden/>
    <w:rsid w:val="00590D8C"/>
    <w:rPr>
      <w:rFonts w:ascii="Arial" w:hAnsi="Arial"/>
      <w:b/>
      <w:bCs/>
      <w:sz w:val="20"/>
      <w:szCs w:val="20"/>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866456">
      <w:bodyDiv w:val="1"/>
      <w:marLeft w:val="0"/>
      <w:marRight w:val="0"/>
      <w:marTop w:val="0"/>
      <w:marBottom w:val="0"/>
      <w:divBdr>
        <w:top w:val="none" w:sz="0" w:space="0" w:color="auto"/>
        <w:left w:val="none" w:sz="0" w:space="0" w:color="auto"/>
        <w:bottom w:val="none" w:sz="0" w:space="0" w:color="auto"/>
        <w:right w:val="none" w:sz="0" w:space="0" w:color="auto"/>
      </w:divBdr>
    </w:div>
    <w:div w:id="1672637255">
      <w:bodyDiv w:val="1"/>
      <w:marLeft w:val="0"/>
      <w:marRight w:val="0"/>
      <w:marTop w:val="0"/>
      <w:marBottom w:val="0"/>
      <w:divBdr>
        <w:top w:val="none" w:sz="0" w:space="0" w:color="auto"/>
        <w:left w:val="none" w:sz="0" w:space="0" w:color="auto"/>
        <w:bottom w:val="none" w:sz="0" w:space="0" w:color="auto"/>
        <w:right w:val="none" w:sz="0" w:space="0" w:color="auto"/>
      </w:divBdr>
    </w:div>
    <w:div w:id="1880586952">
      <w:bodyDiv w:val="1"/>
      <w:marLeft w:val="0"/>
      <w:marRight w:val="0"/>
      <w:marTop w:val="0"/>
      <w:marBottom w:val="0"/>
      <w:divBdr>
        <w:top w:val="none" w:sz="0" w:space="0" w:color="auto"/>
        <w:left w:val="none" w:sz="0" w:space="0" w:color="auto"/>
        <w:bottom w:val="none" w:sz="0" w:space="0" w:color="auto"/>
        <w:right w:val="none" w:sz="0" w:space="0" w:color="auto"/>
      </w:divBdr>
      <w:divsChild>
        <w:div w:id="427046449">
          <w:marLeft w:val="0"/>
          <w:marRight w:val="0"/>
          <w:marTop w:val="0"/>
          <w:marBottom w:val="0"/>
          <w:divBdr>
            <w:top w:val="none" w:sz="0" w:space="0" w:color="auto"/>
            <w:left w:val="none" w:sz="0" w:space="0" w:color="auto"/>
            <w:bottom w:val="none" w:sz="0" w:space="0" w:color="auto"/>
            <w:right w:val="none" w:sz="0" w:space="0" w:color="auto"/>
          </w:divBdr>
          <w:divsChild>
            <w:div w:id="170415474">
              <w:marLeft w:val="0"/>
              <w:marRight w:val="0"/>
              <w:marTop w:val="0"/>
              <w:marBottom w:val="0"/>
              <w:divBdr>
                <w:top w:val="none" w:sz="0" w:space="0" w:color="auto"/>
                <w:left w:val="none" w:sz="0" w:space="0" w:color="auto"/>
                <w:bottom w:val="none" w:sz="0" w:space="0" w:color="auto"/>
                <w:right w:val="none" w:sz="0" w:space="0" w:color="auto"/>
              </w:divBdr>
              <w:divsChild>
                <w:div w:id="1885831160">
                  <w:marLeft w:val="0"/>
                  <w:marRight w:val="0"/>
                  <w:marTop w:val="0"/>
                  <w:marBottom w:val="0"/>
                  <w:divBdr>
                    <w:top w:val="none" w:sz="0" w:space="0" w:color="auto"/>
                    <w:left w:val="none" w:sz="0" w:space="0" w:color="auto"/>
                    <w:bottom w:val="none" w:sz="0" w:space="0" w:color="auto"/>
                    <w:right w:val="none" w:sz="0" w:space="0" w:color="auto"/>
                  </w:divBdr>
                  <w:divsChild>
                    <w:div w:id="1125998922">
                      <w:marLeft w:val="0"/>
                      <w:marRight w:val="0"/>
                      <w:marTop w:val="0"/>
                      <w:marBottom w:val="0"/>
                      <w:divBdr>
                        <w:top w:val="none" w:sz="0" w:space="0" w:color="auto"/>
                        <w:left w:val="none" w:sz="0" w:space="0" w:color="auto"/>
                        <w:bottom w:val="none" w:sz="0" w:space="0" w:color="auto"/>
                        <w:right w:val="none" w:sz="0" w:space="0" w:color="auto"/>
                      </w:divBdr>
                      <w:divsChild>
                        <w:div w:id="767122267">
                          <w:marLeft w:val="0"/>
                          <w:marRight w:val="0"/>
                          <w:marTop w:val="0"/>
                          <w:marBottom w:val="0"/>
                          <w:divBdr>
                            <w:top w:val="none" w:sz="0" w:space="0" w:color="auto"/>
                            <w:left w:val="none" w:sz="0" w:space="0" w:color="auto"/>
                            <w:bottom w:val="none" w:sz="0" w:space="0" w:color="auto"/>
                            <w:right w:val="none" w:sz="0" w:space="0" w:color="auto"/>
                          </w:divBdr>
                          <w:divsChild>
                            <w:div w:id="712273936">
                              <w:marLeft w:val="0"/>
                              <w:marRight w:val="0"/>
                              <w:marTop w:val="0"/>
                              <w:marBottom w:val="0"/>
                              <w:divBdr>
                                <w:top w:val="none" w:sz="0" w:space="0" w:color="auto"/>
                                <w:left w:val="none" w:sz="0" w:space="0" w:color="auto"/>
                                <w:bottom w:val="none" w:sz="0" w:space="0" w:color="auto"/>
                                <w:right w:val="none" w:sz="0" w:space="0" w:color="auto"/>
                              </w:divBdr>
                              <w:divsChild>
                                <w:div w:id="636103457">
                                  <w:marLeft w:val="0"/>
                                  <w:marRight w:val="0"/>
                                  <w:marTop w:val="0"/>
                                  <w:marBottom w:val="0"/>
                                  <w:divBdr>
                                    <w:top w:val="none" w:sz="0" w:space="0" w:color="auto"/>
                                    <w:left w:val="none" w:sz="0" w:space="0" w:color="auto"/>
                                    <w:bottom w:val="none" w:sz="0" w:space="0" w:color="auto"/>
                                    <w:right w:val="none" w:sz="0" w:space="0" w:color="auto"/>
                                  </w:divBdr>
                                  <w:divsChild>
                                    <w:div w:id="673992774">
                                      <w:marLeft w:val="0"/>
                                      <w:marRight w:val="0"/>
                                      <w:marTop w:val="0"/>
                                      <w:marBottom w:val="0"/>
                                      <w:divBdr>
                                        <w:top w:val="none" w:sz="0" w:space="0" w:color="auto"/>
                                        <w:left w:val="none" w:sz="0" w:space="0" w:color="auto"/>
                                        <w:bottom w:val="none" w:sz="0" w:space="0" w:color="auto"/>
                                        <w:right w:val="none" w:sz="0" w:space="0" w:color="auto"/>
                                      </w:divBdr>
                                      <w:divsChild>
                                        <w:div w:id="1637486986">
                                          <w:marLeft w:val="0"/>
                                          <w:marRight w:val="0"/>
                                          <w:marTop w:val="0"/>
                                          <w:marBottom w:val="0"/>
                                          <w:divBdr>
                                            <w:top w:val="none" w:sz="0" w:space="0" w:color="auto"/>
                                            <w:left w:val="none" w:sz="0" w:space="0" w:color="auto"/>
                                            <w:bottom w:val="none" w:sz="0" w:space="0" w:color="auto"/>
                                            <w:right w:val="none" w:sz="0" w:space="0" w:color="auto"/>
                                          </w:divBdr>
                                          <w:divsChild>
                                            <w:div w:id="1399473299">
                                              <w:marLeft w:val="0"/>
                                              <w:marRight w:val="0"/>
                                              <w:marTop w:val="0"/>
                                              <w:marBottom w:val="0"/>
                                              <w:divBdr>
                                                <w:top w:val="none" w:sz="0" w:space="0" w:color="auto"/>
                                                <w:left w:val="none" w:sz="0" w:space="0" w:color="auto"/>
                                                <w:bottom w:val="none" w:sz="0" w:space="0" w:color="auto"/>
                                                <w:right w:val="none" w:sz="0" w:space="0" w:color="auto"/>
                                              </w:divBdr>
                                              <w:divsChild>
                                                <w:div w:id="1941448575">
                                                  <w:marLeft w:val="0"/>
                                                  <w:marRight w:val="0"/>
                                                  <w:marTop w:val="0"/>
                                                  <w:marBottom w:val="0"/>
                                                  <w:divBdr>
                                                    <w:top w:val="none" w:sz="0" w:space="0" w:color="auto"/>
                                                    <w:left w:val="none" w:sz="0" w:space="0" w:color="auto"/>
                                                    <w:bottom w:val="none" w:sz="0" w:space="0" w:color="auto"/>
                                                    <w:right w:val="none" w:sz="0" w:space="0" w:color="auto"/>
                                                  </w:divBdr>
                                                  <w:divsChild>
                                                    <w:div w:id="12673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827470">
                                          <w:marLeft w:val="0"/>
                                          <w:marRight w:val="0"/>
                                          <w:marTop w:val="0"/>
                                          <w:marBottom w:val="0"/>
                                          <w:divBdr>
                                            <w:top w:val="none" w:sz="0" w:space="0" w:color="auto"/>
                                            <w:left w:val="none" w:sz="0" w:space="0" w:color="auto"/>
                                            <w:bottom w:val="none" w:sz="0" w:space="0" w:color="auto"/>
                                            <w:right w:val="none" w:sz="0" w:space="0" w:color="auto"/>
                                          </w:divBdr>
                                          <w:divsChild>
                                            <w:div w:id="766466717">
                                              <w:marLeft w:val="0"/>
                                              <w:marRight w:val="0"/>
                                              <w:marTop w:val="0"/>
                                              <w:marBottom w:val="0"/>
                                              <w:divBdr>
                                                <w:top w:val="none" w:sz="0" w:space="0" w:color="auto"/>
                                                <w:left w:val="none" w:sz="0" w:space="0" w:color="auto"/>
                                                <w:bottom w:val="none" w:sz="0" w:space="0" w:color="auto"/>
                                                <w:right w:val="none" w:sz="0" w:space="0" w:color="auto"/>
                                              </w:divBdr>
                                              <w:divsChild>
                                                <w:div w:id="14570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4132540">
          <w:marLeft w:val="0"/>
          <w:marRight w:val="0"/>
          <w:marTop w:val="0"/>
          <w:marBottom w:val="0"/>
          <w:divBdr>
            <w:top w:val="none" w:sz="0" w:space="0" w:color="auto"/>
            <w:left w:val="none" w:sz="0" w:space="0" w:color="auto"/>
            <w:bottom w:val="none" w:sz="0" w:space="0" w:color="auto"/>
            <w:right w:val="none" w:sz="0" w:space="0" w:color="auto"/>
          </w:divBdr>
          <w:divsChild>
            <w:div w:id="1564637610">
              <w:marLeft w:val="0"/>
              <w:marRight w:val="0"/>
              <w:marTop w:val="0"/>
              <w:marBottom w:val="0"/>
              <w:divBdr>
                <w:top w:val="none" w:sz="0" w:space="0" w:color="auto"/>
                <w:left w:val="none" w:sz="0" w:space="0" w:color="auto"/>
                <w:bottom w:val="none" w:sz="0" w:space="0" w:color="auto"/>
                <w:right w:val="none" w:sz="0" w:space="0" w:color="auto"/>
              </w:divBdr>
              <w:divsChild>
                <w:div w:id="1199395735">
                  <w:marLeft w:val="0"/>
                  <w:marRight w:val="0"/>
                  <w:marTop w:val="0"/>
                  <w:marBottom w:val="0"/>
                  <w:divBdr>
                    <w:top w:val="none" w:sz="0" w:space="0" w:color="auto"/>
                    <w:left w:val="none" w:sz="0" w:space="0" w:color="auto"/>
                    <w:bottom w:val="none" w:sz="0" w:space="0" w:color="auto"/>
                    <w:right w:val="none" w:sz="0" w:space="0" w:color="auto"/>
                  </w:divBdr>
                  <w:divsChild>
                    <w:div w:id="1803885268">
                      <w:marLeft w:val="0"/>
                      <w:marRight w:val="0"/>
                      <w:marTop w:val="0"/>
                      <w:marBottom w:val="0"/>
                      <w:divBdr>
                        <w:top w:val="none" w:sz="0" w:space="0" w:color="auto"/>
                        <w:left w:val="none" w:sz="0" w:space="0" w:color="auto"/>
                        <w:bottom w:val="none" w:sz="0" w:space="0" w:color="auto"/>
                        <w:right w:val="none" w:sz="0" w:space="0" w:color="auto"/>
                      </w:divBdr>
                      <w:divsChild>
                        <w:div w:id="1965501786">
                          <w:marLeft w:val="0"/>
                          <w:marRight w:val="0"/>
                          <w:marTop w:val="0"/>
                          <w:marBottom w:val="0"/>
                          <w:divBdr>
                            <w:top w:val="none" w:sz="0" w:space="0" w:color="auto"/>
                            <w:left w:val="none" w:sz="0" w:space="0" w:color="auto"/>
                            <w:bottom w:val="none" w:sz="0" w:space="0" w:color="auto"/>
                            <w:right w:val="none" w:sz="0" w:space="0" w:color="auto"/>
                          </w:divBdr>
                          <w:divsChild>
                            <w:div w:id="1715232097">
                              <w:marLeft w:val="0"/>
                              <w:marRight w:val="0"/>
                              <w:marTop w:val="0"/>
                              <w:marBottom w:val="0"/>
                              <w:divBdr>
                                <w:top w:val="none" w:sz="0" w:space="0" w:color="auto"/>
                                <w:left w:val="none" w:sz="0" w:space="0" w:color="auto"/>
                                <w:bottom w:val="none" w:sz="0" w:space="0" w:color="auto"/>
                                <w:right w:val="none" w:sz="0" w:space="0" w:color="auto"/>
                              </w:divBdr>
                              <w:divsChild>
                                <w:div w:id="1097868960">
                                  <w:marLeft w:val="0"/>
                                  <w:marRight w:val="0"/>
                                  <w:marTop w:val="0"/>
                                  <w:marBottom w:val="0"/>
                                  <w:divBdr>
                                    <w:top w:val="none" w:sz="0" w:space="0" w:color="auto"/>
                                    <w:left w:val="none" w:sz="0" w:space="0" w:color="auto"/>
                                    <w:bottom w:val="none" w:sz="0" w:space="0" w:color="auto"/>
                                    <w:right w:val="none" w:sz="0" w:space="0" w:color="auto"/>
                                  </w:divBdr>
                                  <w:divsChild>
                                    <w:div w:id="1726832198">
                                      <w:marLeft w:val="0"/>
                                      <w:marRight w:val="0"/>
                                      <w:marTop w:val="0"/>
                                      <w:marBottom w:val="0"/>
                                      <w:divBdr>
                                        <w:top w:val="none" w:sz="0" w:space="0" w:color="auto"/>
                                        <w:left w:val="none" w:sz="0" w:space="0" w:color="auto"/>
                                        <w:bottom w:val="none" w:sz="0" w:space="0" w:color="auto"/>
                                        <w:right w:val="none" w:sz="0" w:space="0" w:color="auto"/>
                                      </w:divBdr>
                                      <w:divsChild>
                                        <w:div w:id="2104103596">
                                          <w:marLeft w:val="0"/>
                                          <w:marRight w:val="0"/>
                                          <w:marTop w:val="0"/>
                                          <w:marBottom w:val="0"/>
                                          <w:divBdr>
                                            <w:top w:val="none" w:sz="0" w:space="0" w:color="auto"/>
                                            <w:left w:val="none" w:sz="0" w:space="0" w:color="auto"/>
                                            <w:bottom w:val="none" w:sz="0" w:space="0" w:color="auto"/>
                                            <w:right w:val="none" w:sz="0" w:space="0" w:color="auto"/>
                                          </w:divBdr>
                                          <w:divsChild>
                                            <w:div w:id="1905606397">
                                              <w:marLeft w:val="0"/>
                                              <w:marRight w:val="0"/>
                                              <w:marTop w:val="0"/>
                                              <w:marBottom w:val="0"/>
                                              <w:divBdr>
                                                <w:top w:val="none" w:sz="0" w:space="0" w:color="auto"/>
                                                <w:left w:val="none" w:sz="0" w:space="0" w:color="auto"/>
                                                <w:bottom w:val="none" w:sz="0" w:space="0" w:color="auto"/>
                                                <w:right w:val="none" w:sz="0" w:space="0" w:color="auto"/>
                                              </w:divBdr>
                                              <w:divsChild>
                                                <w:div w:id="1259101006">
                                                  <w:marLeft w:val="0"/>
                                                  <w:marRight w:val="0"/>
                                                  <w:marTop w:val="0"/>
                                                  <w:marBottom w:val="0"/>
                                                  <w:divBdr>
                                                    <w:top w:val="none" w:sz="0" w:space="0" w:color="auto"/>
                                                    <w:left w:val="none" w:sz="0" w:space="0" w:color="auto"/>
                                                    <w:bottom w:val="none" w:sz="0" w:space="0" w:color="auto"/>
                                                    <w:right w:val="none" w:sz="0" w:space="0" w:color="auto"/>
                                                  </w:divBdr>
                                                  <w:divsChild>
                                                    <w:div w:id="1331175408">
                                                      <w:marLeft w:val="0"/>
                                                      <w:marRight w:val="0"/>
                                                      <w:marTop w:val="0"/>
                                                      <w:marBottom w:val="0"/>
                                                      <w:divBdr>
                                                        <w:top w:val="none" w:sz="0" w:space="0" w:color="auto"/>
                                                        <w:left w:val="none" w:sz="0" w:space="0" w:color="auto"/>
                                                        <w:bottom w:val="none" w:sz="0" w:space="0" w:color="auto"/>
                                                        <w:right w:val="none" w:sz="0" w:space="0" w:color="auto"/>
                                                      </w:divBdr>
                                                      <w:divsChild>
                                                        <w:div w:id="1876965232">
                                                          <w:marLeft w:val="0"/>
                                                          <w:marRight w:val="0"/>
                                                          <w:marTop w:val="0"/>
                                                          <w:marBottom w:val="0"/>
                                                          <w:divBdr>
                                                            <w:top w:val="none" w:sz="0" w:space="0" w:color="auto"/>
                                                            <w:left w:val="none" w:sz="0" w:space="0" w:color="auto"/>
                                                            <w:bottom w:val="none" w:sz="0" w:space="0" w:color="auto"/>
                                                            <w:right w:val="none" w:sz="0" w:space="0" w:color="auto"/>
                                                          </w:divBdr>
                                                          <w:divsChild>
                                                            <w:div w:id="1978994342">
                                                              <w:marLeft w:val="0"/>
                                                              <w:marRight w:val="0"/>
                                                              <w:marTop w:val="0"/>
                                                              <w:marBottom w:val="0"/>
                                                              <w:divBdr>
                                                                <w:top w:val="none" w:sz="0" w:space="0" w:color="auto"/>
                                                                <w:left w:val="none" w:sz="0" w:space="0" w:color="auto"/>
                                                                <w:bottom w:val="none" w:sz="0" w:space="0" w:color="auto"/>
                                                                <w:right w:val="none" w:sz="0" w:space="0" w:color="auto"/>
                                                              </w:divBdr>
                                                              <w:divsChild>
                                                                <w:div w:id="20812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0331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8.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80" Type="http://schemas.openxmlformats.org/officeDocument/2006/relationships/image" Target="media/image73.jpeg"/><Relationship Id="rId85" Type="http://schemas.openxmlformats.org/officeDocument/2006/relationships/image" Target="media/image78.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image" Target="media/image81.jpeg"/><Relationship Id="rId91" Type="http://schemas.openxmlformats.org/officeDocument/2006/relationships/image" Target="media/image84.jpeg"/><Relationship Id="rId96" Type="http://schemas.openxmlformats.org/officeDocument/2006/relationships/image" Target="media/image8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90.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3855</Words>
  <Characters>24288</Characters>
  <Application>Microsoft Office Word</Application>
  <DocSecurity>0</DocSecurity>
  <Lines>202</Lines>
  <Paragraphs>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Johannes Mahling</cp:lastModifiedBy>
  <cp:revision>480</cp:revision>
  <cp:lastPrinted>2026-04-14T12:40:00Z</cp:lastPrinted>
  <dcterms:created xsi:type="dcterms:W3CDTF">2025-06-19T15:53:00Z</dcterms:created>
  <dcterms:modified xsi:type="dcterms:W3CDTF">2026-10-27T09:37:00Z</dcterms:modified>
  <cp:category/>
</cp:coreProperties>
</file>